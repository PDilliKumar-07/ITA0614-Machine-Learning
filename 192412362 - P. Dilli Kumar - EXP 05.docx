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A3E" w:rsidRPr="001B2A3E" w:rsidRDefault="001B2A3E" w:rsidP="001B2A3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 w:rsidRPr="001B2A3E"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ITA0614</w:t>
      </w:r>
      <w:r w:rsidRPr="001B2A3E">
        <w:rPr>
          <w:rFonts w:eastAsia="Times New Roman" w:cs="Times New Roman"/>
          <w:b/>
          <w:bCs/>
          <w:kern w:val="36"/>
          <w:sz w:val="36"/>
          <w:szCs w:val="48"/>
        </w:rPr>
        <w:t>-Machine Learning</w:t>
      </w:r>
    </w:p>
    <w:p w:rsidR="001B2A3E" w:rsidRPr="001B2A3E" w:rsidRDefault="001B2A3E" w:rsidP="001B2A3E">
      <w:pPr>
        <w:jc w:val="center"/>
        <w:rPr>
          <w:rFonts w:cs="Times New Roman"/>
        </w:rPr>
      </w:pPr>
      <w:r>
        <w:rPr>
          <w:rFonts w:cs="Times New Roman"/>
          <w:b/>
          <w:sz w:val="28"/>
        </w:rPr>
        <w:t>Experiment 05</w:t>
      </w:r>
      <w:r w:rsidRPr="001B2A3E">
        <w:rPr>
          <w:rFonts w:cs="Times New Roman"/>
          <w:b/>
          <w:sz w:val="28"/>
        </w:rPr>
        <w:t>: Decision Tree Based ID3 Algorithm</w:t>
      </w:r>
      <w:r w:rsidRPr="001B2A3E">
        <w:rPr>
          <w:rFonts w:cs="Times New Roman"/>
          <w:b/>
          <w:sz w:val="28"/>
        </w:rPr>
        <w:br/>
      </w:r>
    </w:p>
    <w:p w:rsidR="001B2A3E" w:rsidRPr="001B2A3E" w:rsidRDefault="001B2A3E" w:rsidP="001B2A3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8"/>
        </w:rPr>
      </w:pPr>
      <w:r w:rsidRPr="001B2A3E"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Name</w:t>
      </w:r>
      <w:r w:rsidRPr="001B2A3E">
        <w:rPr>
          <w:rFonts w:eastAsia="Times New Roman" w:cs="Times New Roman"/>
          <w:b/>
          <w:bCs/>
          <w:kern w:val="36"/>
          <w:sz w:val="36"/>
          <w:szCs w:val="48"/>
        </w:rPr>
        <w:t xml:space="preserve">: </w:t>
      </w:r>
      <w:r w:rsidRPr="001B2A3E">
        <w:rPr>
          <w:rFonts w:eastAsia="Times New Roman" w:cs="Times New Roman"/>
          <w:bCs/>
          <w:kern w:val="36"/>
          <w:sz w:val="32"/>
          <w:szCs w:val="48"/>
        </w:rPr>
        <w:t>P. Dilli Kumar(192412362)</w:t>
      </w:r>
      <w:r w:rsidRPr="001B2A3E">
        <w:rPr>
          <w:rFonts w:eastAsia="Times New Roman" w:cs="Times New Roman"/>
          <w:b/>
          <w:bCs/>
          <w:kern w:val="36"/>
          <w:sz w:val="32"/>
          <w:szCs w:val="48"/>
        </w:rPr>
        <w:tab/>
      </w:r>
      <w:r w:rsidRPr="001B2A3E">
        <w:rPr>
          <w:rFonts w:eastAsia="Times New Roman" w:cs="Times New Roman"/>
          <w:b/>
          <w:bCs/>
          <w:kern w:val="36"/>
          <w:sz w:val="32"/>
          <w:szCs w:val="48"/>
        </w:rPr>
        <w:tab/>
      </w:r>
      <w:r w:rsidRPr="001B2A3E">
        <w:rPr>
          <w:rFonts w:eastAsia="Times New Roman" w:cs="Times New Roman"/>
          <w:b/>
          <w:bCs/>
          <w:kern w:val="36"/>
          <w:sz w:val="32"/>
          <w:szCs w:val="48"/>
        </w:rPr>
        <w:tab/>
      </w:r>
      <w:r w:rsidRPr="001B2A3E"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Date:</w:t>
      </w:r>
      <w:r w:rsidRPr="001B2A3E">
        <w:rPr>
          <w:rFonts w:eastAsia="Times New Roman" w:cs="Times New Roman"/>
          <w:bCs/>
          <w:kern w:val="36"/>
          <w:sz w:val="32"/>
          <w:szCs w:val="48"/>
        </w:rPr>
        <w:t>29/10/2026</w:t>
      </w:r>
    </w:p>
    <w:p w:rsidR="00770C84" w:rsidRPr="001B2A3E" w:rsidRDefault="00770C84">
      <w:pPr>
        <w:rPr>
          <w:rFonts w:cs="Times New Roman"/>
        </w:rPr>
      </w:pPr>
    </w:p>
    <w:p w:rsidR="00770C84" w:rsidRPr="001B2A3E" w:rsidRDefault="00812D92">
      <w:pPr>
        <w:pStyle w:val="Heading1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Problem 1: Classifying a Fruit Using K-NN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1. Aim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To classify a fruit as an apple or orange using its weight and texture measurements with the K-NN algorithm.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2. Procedure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Import KNeighborsClassifier from sklearn.neighbors.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Create a small labelled dataset containing weight and texture values.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Choose K = 3 and train the classifier using fit().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Provide the measurements of a new fruit and predict its class.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Display the predicted class.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3. Program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sklearn.neighbors import K</w:t>
      </w:r>
      <w:r w:rsidRPr="001B2A3E">
        <w:rPr>
          <w:rFonts w:cs="Times New Roman"/>
          <w:sz w:val="17"/>
        </w:rPr>
        <w:t>NeighborsClassifier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Features: [weight in grams, texture score]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X = [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[150, 1], [170, 1], [140, 1],  # Apple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[200, 0], [220, 0], [210, 0]   # Orange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y = ["Apple", "Apple", "Apple", "Orange", "Orange", "Orange"]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model = </w:t>
      </w:r>
      <w:r w:rsidRPr="001B2A3E">
        <w:rPr>
          <w:rFonts w:cs="Times New Roman"/>
          <w:sz w:val="17"/>
        </w:rPr>
        <w:t>KNeighborsClassifier(n_neighbors=3)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model.fit(X, y)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new_fruit = [[160, 1]]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prediction = model.predict(new_fruit)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print("New fruit measurements:", new_fruit[0])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print("Predicted fruit:", prediction[0])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4. Input</w:t>
      </w:r>
    </w:p>
    <w:p w:rsidR="00812D92" w:rsidRDefault="00812D92">
      <w:pPr>
        <w:rPr>
          <w:rFonts w:cs="Times New Roman"/>
        </w:rPr>
      </w:pPr>
      <w:r w:rsidRPr="001B2A3E">
        <w:rPr>
          <w:rFonts w:cs="Times New Roman"/>
        </w:rPr>
        <w:t>New fruit measurements = [160, 1]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 xml:space="preserve">(weight </w:t>
      </w:r>
      <w:r w:rsidRPr="001B2A3E">
        <w:rPr>
          <w:rFonts w:cs="Times New Roman"/>
        </w:rPr>
        <w:t>= 160 g, texture score = 1).</w:t>
      </w: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5. Output</w:t>
      </w:r>
    </w:p>
    <w:p w:rsidR="00812D92" w:rsidRDefault="00812D92">
      <w:pPr>
        <w:spacing w:after="0"/>
        <w:rPr>
          <w:rFonts w:cs="Times New Roman"/>
          <w:sz w:val="18"/>
        </w:rPr>
      </w:pPr>
      <w:r w:rsidRPr="001B2A3E">
        <w:rPr>
          <w:rFonts w:cs="Times New Roman"/>
          <w:sz w:val="18"/>
        </w:rPr>
        <w:t>Ne</w:t>
      </w:r>
      <w:r>
        <w:rPr>
          <w:rFonts w:cs="Times New Roman"/>
          <w:sz w:val="18"/>
        </w:rPr>
        <w:t>w fruit measurements: [160, 1]</w:t>
      </w:r>
    </w:p>
    <w:p w:rsidR="00770C84" w:rsidRPr="001B2A3E" w:rsidRDefault="00812D92">
      <w:pPr>
        <w:spacing w:after="0"/>
        <w:rPr>
          <w:rFonts w:cs="Times New Roman"/>
        </w:rPr>
      </w:pPr>
      <w:r w:rsidRPr="001B2A3E">
        <w:rPr>
          <w:rFonts w:cs="Times New Roman"/>
          <w:sz w:val="18"/>
        </w:rPr>
        <w:t>Predicted fruit: Apple</w:t>
      </w: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6. Result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The K-NN classifier predicts that the given fruit is an Apple.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br w:type="page"/>
      </w:r>
    </w:p>
    <w:p w:rsidR="00770C84" w:rsidRPr="001B2A3E" w:rsidRDefault="00812D92">
      <w:pPr>
        <w:pStyle w:val="Heading1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lastRenderedPageBreak/>
        <w:t>Problem 2: Predicting Pass or Fail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1. Aim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To predict whether a student will pass or f</w:t>
      </w:r>
      <w:r w:rsidRPr="001B2A3E">
        <w:rPr>
          <w:rFonts w:cs="Times New Roman"/>
        </w:rPr>
        <w:t>ail based on study hours using K-NN classification.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2. Procedure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Import the KNeighborsClassifier class.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Prepare study-hour values with known pass/fail labels.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Create a K-NN model with K = 3 and fit the training data.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Enter the study hours of a new student.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Predict and display the student's result.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3. Program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sklearn.neighbors import KNeighborsClassifier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Feature: daily study hours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X = [[1], [2], [2.5], [4], [5], [6]]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y = ["Fail", "Fail", "Fail", "Pass", "Pass", "Pass"]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model = </w:t>
      </w:r>
      <w:r w:rsidRPr="001B2A3E">
        <w:rPr>
          <w:rFonts w:cs="Times New Roman"/>
          <w:sz w:val="17"/>
        </w:rPr>
        <w:t>KNeighborsClassifier(n_neighbors=3)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model.fit(X, y)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study_hours = [[4.5]]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prediction = model.predict(study_hours)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print("Study hours:", study_hours[0][0])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print("Predicted result:", prediction[0])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4. Input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Study hours = 4.5 hours per day.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5. Output</w:t>
      </w:r>
    </w:p>
    <w:p w:rsidR="00770C84" w:rsidRPr="001B2A3E" w:rsidRDefault="00812D92">
      <w:pPr>
        <w:spacing w:after="0"/>
        <w:rPr>
          <w:rFonts w:cs="Times New Roman"/>
        </w:rPr>
      </w:pPr>
      <w:r w:rsidRPr="001B2A3E">
        <w:rPr>
          <w:rFonts w:cs="Times New Roman"/>
          <w:sz w:val="18"/>
        </w:rPr>
        <w:t>Stu</w:t>
      </w:r>
      <w:r w:rsidRPr="001B2A3E">
        <w:rPr>
          <w:rFonts w:cs="Times New Roman"/>
          <w:sz w:val="18"/>
        </w:rPr>
        <w:t>dy hours: 4.5\nPredicted result: Pass</w:t>
      </w: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6. Result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The K-NN model predicts Pass for a student studying 4.5 hours per day. This is only a demonstration using a small sample dataset.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br w:type="page"/>
      </w:r>
    </w:p>
    <w:p w:rsidR="00770C84" w:rsidRPr="001B2A3E" w:rsidRDefault="00812D92">
      <w:pPr>
        <w:pStyle w:val="Heading1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lastRenderedPageBreak/>
        <w:t>Problem 3: Iris Flower Classification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1. Aim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To classify an Iris flower into</w:t>
      </w:r>
      <w:r w:rsidRPr="001B2A3E">
        <w:rPr>
          <w:rFonts w:cs="Times New Roman"/>
        </w:rPr>
        <w:t xml:space="preserve"> its species using sepal and petal measurements with K-NN.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2. Procedure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Import the Iris dataset and KNeighborsClassifier from scikit-learn.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Load the dataset, which contains four measurements for each flower.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Train the K-NN classifier using K = 5.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Enter a n</w:t>
      </w:r>
      <w:r w:rsidRPr="001B2A3E">
        <w:rPr>
          <w:rFonts w:cs="Times New Roman"/>
        </w:rPr>
        <w:t>ew flower's four measurements.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Predict and display the species name.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3. Program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sklearn.datasets import load_iris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sklearn.neighbors import KNeighborsClassifier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iris = load_iris()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X = iris.data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y = iris.target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model = </w:t>
      </w:r>
      <w:r w:rsidRPr="001B2A3E">
        <w:rPr>
          <w:rFonts w:cs="Times New Roman"/>
          <w:sz w:val="17"/>
        </w:rPr>
        <w:t>KNeighborsClassifier(n_neighbors=5)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model.fit(X, y)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[sepal length, sepal width, petal length, petal width] in cm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new_flower = [[5.1, 3.5, 1.4, 0.2]]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prediction = model.predict(new_flower)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print("Flower measurements:", new_flower[0])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print("Predicted </w:t>
      </w:r>
      <w:r w:rsidRPr="001B2A3E">
        <w:rPr>
          <w:rFonts w:cs="Times New Roman"/>
          <w:sz w:val="17"/>
        </w:rPr>
        <w:t>species:", iris.target_names[prediction[0]])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4. Input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New flower measurements = [5.1, 3.5, 1.4, 0.2] cm.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5. Output</w:t>
      </w:r>
    </w:p>
    <w:p w:rsidR="00770C84" w:rsidRPr="001B2A3E" w:rsidRDefault="00812D92">
      <w:pPr>
        <w:spacing w:after="0"/>
        <w:rPr>
          <w:rFonts w:cs="Times New Roman"/>
        </w:rPr>
      </w:pPr>
      <w:r w:rsidRPr="001B2A3E">
        <w:rPr>
          <w:rFonts w:cs="Times New Roman"/>
          <w:sz w:val="18"/>
        </w:rPr>
        <w:t>Flower measurements: [5.1, 3.5, 1.4, 0.2]\nPredicted species: setosa</w:t>
      </w: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6. Result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The K-NN classifier identifies the sample as Iris setosa.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br w:type="page"/>
      </w:r>
    </w:p>
    <w:p w:rsidR="00770C84" w:rsidRPr="001B2A3E" w:rsidRDefault="00812D92">
      <w:pPr>
        <w:pStyle w:val="Heading1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lastRenderedPageBreak/>
        <w:t>Pr</w:t>
      </w:r>
      <w:r w:rsidRPr="001B2A3E">
        <w:rPr>
          <w:rFonts w:ascii="Times New Roman" w:hAnsi="Times New Roman" w:cs="Times New Roman"/>
          <w:color w:val="auto"/>
        </w:rPr>
        <w:t>oblem 4: Classification Using Standardised Features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1. Aim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To classify a sample using K-NN after standardising the feature values.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2. Procedure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Import KNeighborsClassifier and StandardScaler.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 xml:space="preserve">Create a small dataset with two numeric features and class </w:t>
      </w:r>
      <w:r w:rsidRPr="001B2A3E">
        <w:rPr>
          <w:rFonts w:cs="Times New Roman"/>
        </w:rPr>
        <w:t>labels.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Standardise the features so that their scales are comparable.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Train a K-NN classifier with K = 3 on the standardised training data.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Transform the new sample with the same scaler and predict its class.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3. Program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sklearn.neighbors import KNeigh</w:t>
      </w:r>
      <w:r w:rsidRPr="001B2A3E">
        <w:rPr>
          <w:rFonts w:cs="Times New Roman"/>
          <w:sz w:val="17"/>
        </w:rPr>
        <w:t>borsClassifier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sklearn.preprocessing import StandardScaler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sklearn.pipeline import make_pipeline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Two features measured on different scales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X = [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[10, 100], [12, 110], [11, 105],  # Class A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[30, 300], [32, 310], [31, 305]   # Class B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y = ["Class A", "Class A", "Class A",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 "Class B", "Class B", "Class B"]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model = make_pipeline(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StandardScaler(),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KNeighborsClassifier(n_neighbors=3)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model.fit(X, y)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new_sample = [[12, 108]]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prediction = model.predict(new_sample)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print("New sample:", new_sample[0])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print("Predicted class:", prediction[0])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4. Input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New sample = [12, 108].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5. Output</w:t>
      </w:r>
    </w:p>
    <w:p w:rsidR="00770C84" w:rsidRPr="001B2A3E" w:rsidRDefault="00812D92">
      <w:pPr>
        <w:spacing w:after="0"/>
        <w:rPr>
          <w:rFonts w:cs="Times New Roman"/>
        </w:rPr>
      </w:pPr>
      <w:r w:rsidRPr="001B2A3E">
        <w:rPr>
          <w:rFonts w:cs="Times New Roman"/>
          <w:sz w:val="18"/>
        </w:rPr>
        <w:t>New sample: [12, 108]\nPredicted class: Class A</w:t>
      </w: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6. Result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The K-NN classifier predicts Class A after the features are standardised.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br w:type="page"/>
      </w:r>
    </w:p>
    <w:p w:rsidR="00770C84" w:rsidRPr="001B2A3E" w:rsidRDefault="00812D92">
      <w:pPr>
        <w:pStyle w:val="Heading1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lastRenderedPageBreak/>
        <w:t>Problem 5: K-NN Classification Using a CSV Dataset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1. Aim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To implement K-NN classification using data loaded from a CSV file.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2. Procedure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Create a CSV file named students.csv with columns hours, attendance, and result.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Import pandas, train_test_split, KNe</w:t>
      </w:r>
      <w:r w:rsidRPr="001B2A3E">
        <w:rPr>
          <w:rFonts w:cs="Times New Roman"/>
        </w:rPr>
        <w:t>ighborsClassifier, and accuracy_score.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Load the CSV file and separate the input features from the target label.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Split the data into training and testing sets.</w:t>
      </w:r>
    </w:p>
    <w:p w:rsidR="00770C84" w:rsidRPr="001B2A3E" w:rsidRDefault="00812D92">
      <w:pPr>
        <w:pStyle w:val="ListNumber"/>
        <w:rPr>
          <w:rFonts w:cs="Times New Roman"/>
        </w:rPr>
      </w:pPr>
      <w:r w:rsidRPr="001B2A3E">
        <w:rPr>
          <w:rFonts w:cs="Times New Roman"/>
        </w:rPr>
        <w:t>Train the K-NN model, predict test labels, and display accuracy and one sample prediction.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3. Pro</w:t>
      </w:r>
      <w:r w:rsidRPr="001B2A3E">
        <w:rPr>
          <w:rFonts w:ascii="Times New Roman" w:hAnsi="Times New Roman" w:cs="Times New Roman"/>
          <w:color w:val="auto"/>
        </w:rPr>
        <w:t>gram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import pandas as pd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sklearn.model_selection import train_test_split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sklearn.neighbors import KNeighborsClassifier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from sklearn.metrics import accuracy_score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Create this file as students.csv in the same folder: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hours,attendance,result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</w:t>
      </w:r>
      <w:r w:rsidRPr="001B2A3E">
        <w:rPr>
          <w:rFonts w:cs="Times New Roman"/>
          <w:sz w:val="17"/>
        </w:rPr>
        <w:t xml:space="preserve"> 1,50,Fail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2,55,Fail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2.5,60,Fail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3,65,Fail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4,75,Pass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5,80,Pass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6,90,Pass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# 7,95,Pass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data = pd.read_csv("students.csv")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X = data[["hours", "attendance"]]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y = data["result"]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X_train, X_test, y_train, y_test = train_test_split(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X, y, test</w:t>
      </w:r>
      <w:r w:rsidRPr="001B2A3E">
        <w:rPr>
          <w:rFonts w:cs="Times New Roman"/>
          <w:sz w:val="17"/>
        </w:rPr>
        <w:t>_size=0.25, random_state=42, stratify=y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model = KNeighborsClassifier(n_neighbors=3)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model.fit(X_train, y_train)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predictions = model.predict(X_test)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accuracy = accuracy_score(y_test, predictions)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new_student = pd.DataFrame(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   [[4.5, 78]], columns=["hours", "attendance"]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result = model.predict(new_student)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 xml:space="preserve"> 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print("Test accuracy:", round(accuracy * 100, 2), "%")</w:t>
      </w:r>
    </w:p>
    <w:p w:rsidR="00770C84" w:rsidRPr="001B2A3E" w:rsidRDefault="00812D92">
      <w:pPr>
        <w:spacing w:after="0"/>
        <w:ind w:left="216"/>
        <w:rPr>
          <w:rFonts w:cs="Times New Roman"/>
        </w:rPr>
      </w:pPr>
      <w:r w:rsidRPr="001B2A3E">
        <w:rPr>
          <w:rFonts w:cs="Times New Roman"/>
          <w:sz w:val="17"/>
        </w:rPr>
        <w:t>print("New student prediction:", result[0])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4. Input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 xml:space="preserve">CSV file students.csv with the eight rows shown in the </w:t>
      </w:r>
      <w:r w:rsidRPr="001B2A3E">
        <w:rPr>
          <w:rFonts w:cs="Times New Roman"/>
        </w:rPr>
        <w:t>program comments. New student: 4.5 study hours and 78% attendance.</w:t>
      </w: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lastRenderedPageBreak/>
        <w:t>5. Output</w:t>
      </w:r>
    </w:p>
    <w:p w:rsidR="00770C84" w:rsidRPr="001B2A3E" w:rsidRDefault="00812D92">
      <w:pPr>
        <w:spacing w:after="0"/>
        <w:rPr>
          <w:rFonts w:cs="Times New Roman"/>
        </w:rPr>
      </w:pPr>
      <w:r w:rsidRPr="001B2A3E">
        <w:rPr>
          <w:rFonts w:cs="Times New Roman"/>
          <w:sz w:val="18"/>
        </w:rPr>
        <w:t>Output depends on the CSV contents and the installed scikit-learn version. The program displays the test accuracy as a percentage and the new student's predicted result (Pass or F</w:t>
      </w:r>
      <w:r w:rsidRPr="001B2A3E">
        <w:rPr>
          <w:rFonts w:cs="Times New Roman"/>
          <w:sz w:val="18"/>
        </w:rPr>
        <w:t>ail).</w:t>
      </w: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812D92" w:rsidRDefault="00812D92">
      <w:pPr>
        <w:pStyle w:val="Heading2"/>
        <w:rPr>
          <w:rFonts w:ascii="Times New Roman" w:hAnsi="Times New Roman" w:cs="Times New Roman"/>
          <w:color w:val="auto"/>
        </w:rPr>
      </w:pPr>
    </w:p>
    <w:p w:rsidR="00770C84" w:rsidRPr="001B2A3E" w:rsidRDefault="00812D92">
      <w:pPr>
        <w:pStyle w:val="Heading2"/>
        <w:rPr>
          <w:rFonts w:ascii="Times New Roman" w:hAnsi="Times New Roman" w:cs="Times New Roman"/>
          <w:color w:val="auto"/>
        </w:rPr>
      </w:pPr>
      <w:r w:rsidRPr="001B2A3E">
        <w:rPr>
          <w:rFonts w:ascii="Times New Roman" w:hAnsi="Times New Roman" w:cs="Times New Roman"/>
          <w:color w:val="auto"/>
        </w:rPr>
        <w:t>6. Result</w:t>
      </w:r>
    </w:p>
    <w:p w:rsidR="00770C84" w:rsidRPr="001B2A3E" w:rsidRDefault="00812D92">
      <w:pPr>
        <w:rPr>
          <w:rFonts w:cs="Times New Roman"/>
        </w:rPr>
      </w:pPr>
      <w:r w:rsidRPr="001B2A3E">
        <w:rPr>
          <w:rFonts w:cs="Times New Roman"/>
        </w:rPr>
        <w:t>The experiment demonstrates how K-NN can classify records loaded from a CSV file and evaluate predictions on a test set.</w:t>
      </w:r>
    </w:p>
    <w:p w:rsidR="00770C84" w:rsidRPr="001B2A3E" w:rsidRDefault="00770C84">
      <w:pPr>
        <w:rPr>
          <w:rFonts w:cs="Times New Roman"/>
        </w:rPr>
      </w:pPr>
      <w:bookmarkStart w:id="0" w:name="_GoBack"/>
      <w:bookmarkEnd w:id="0"/>
    </w:p>
    <w:sectPr w:rsidR="00770C84" w:rsidRPr="001B2A3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2A3E"/>
    <w:rsid w:val="0029639D"/>
    <w:rsid w:val="00326F90"/>
    <w:rsid w:val="00770C84"/>
    <w:rsid w:val="00812D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5B59A"/>
  <w14:defaultImageDpi w14:val="300"/>
  <w15:docId w15:val="{027FE38E-390D-45E7-A60D-5D240649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63599A-0722-48D8-8D85-88D633EC2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2026-10-29T08:36:00Z</dcterms:modified>
  <cp:category/>
</cp:coreProperties>
</file>