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3EA" w:rsidRPr="001D64B8" w:rsidRDefault="00CF03EA" w:rsidP="00CF03EA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r>
        <w:rPr>
          <w:rFonts w:eastAsia="Times New Roman" w:cs="Times New Roman"/>
          <w:b/>
          <w:bCs/>
          <w:kern w:val="36"/>
          <w:sz w:val="36"/>
          <w:szCs w:val="48"/>
          <w:u w:val="single"/>
        </w:rPr>
        <w:t>ITA0614</w:t>
      </w:r>
      <w:r>
        <w:rPr>
          <w:rFonts w:eastAsia="Times New Roman" w:cs="Times New Roman"/>
          <w:b/>
          <w:bCs/>
          <w:kern w:val="36"/>
          <w:sz w:val="36"/>
          <w:szCs w:val="48"/>
        </w:rPr>
        <w:t>-Machine Learning</w:t>
      </w:r>
    </w:p>
    <w:p w:rsidR="005905A7" w:rsidRDefault="00CF03EA">
      <w:pPr>
        <w:jc w:val="center"/>
        <w:rPr>
          <w:rFonts w:cs="Times New Roman"/>
        </w:rPr>
      </w:pPr>
      <w:r w:rsidRPr="00925173">
        <w:rPr>
          <w:rFonts w:cs="Times New Roman"/>
          <w:b/>
          <w:sz w:val="28"/>
        </w:rPr>
        <w:t>Experiment</w:t>
      </w:r>
      <w:r w:rsidR="00925173" w:rsidRPr="00925173">
        <w:rPr>
          <w:rFonts w:cs="Times New Roman"/>
          <w:b/>
          <w:sz w:val="28"/>
        </w:rPr>
        <w:t xml:space="preserve"> 03</w:t>
      </w:r>
      <w:r w:rsidRPr="00925173">
        <w:rPr>
          <w:rFonts w:cs="Times New Roman"/>
          <w:b/>
          <w:sz w:val="28"/>
        </w:rPr>
        <w:t>: Decision Tree Based ID3 Algorithm</w:t>
      </w:r>
      <w:r>
        <w:rPr>
          <w:rFonts w:cs="Times New Roman"/>
          <w:b/>
          <w:sz w:val="28"/>
        </w:rPr>
        <w:br/>
      </w:r>
    </w:p>
    <w:p w:rsidR="00CF03EA" w:rsidRPr="001D64B8" w:rsidRDefault="00CF03EA" w:rsidP="00CF03EA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8"/>
        </w:rPr>
      </w:pPr>
      <w:r w:rsidRPr="001D64B8">
        <w:rPr>
          <w:rFonts w:eastAsia="Times New Roman" w:cs="Times New Roman"/>
          <w:b/>
          <w:bCs/>
          <w:kern w:val="36"/>
          <w:sz w:val="36"/>
          <w:szCs w:val="48"/>
          <w:u w:val="single"/>
        </w:rPr>
        <w:t>Name</w:t>
      </w:r>
      <w:r w:rsidRPr="001D64B8">
        <w:rPr>
          <w:rFonts w:eastAsia="Times New Roman" w:cs="Times New Roman"/>
          <w:b/>
          <w:bCs/>
          <w:kern w:val="36"/>
          <w:sz w:val="36"/>
          <w:szCs w:val="48"/>
        </w:rPr>
        <w:t>:</w:t>
      </w:r>
      <w:r>
        <w:rPr>
          <w:rFonts w:eastAsia="Times New Roman" w:cs="Times New Roman"/>
          <w:b/>
          <w:bCs/>
          <w:kern w:val="36"/>
          <w:sz w:val="36"/>
          <w:szCs w:val="48"/>
        </w:rPr>
        <w:t xml:space="preserve"> </w:t>
      </w:r>
      <w:r w:rsidRPr="001D64B8">
        <w:rPr>
          <w:rFonts w:eastAsia="Times New Roman" w:cs="Times New Roman"/>
          <w:bCs/>
          <w:kern w:val="36"/>
          <w:sz w:val="32"/>
          <w:szCs w:val="48"/>
        </w:rPr>
        <w:t>P. Dilli Kumar</w:t>
      </w:r>
      <w:r>
        <w:rPr>
          <w:rFonts w:eastAsia="Times New Roman" w:cs="Times New Roman"/>
          <w:bCs/>
          <w:kern w:val="36"/>
          <w:sz w:val="32"/>
          <w:szCs w:val="48"/>
        </w:rPr>
        <w:t>(192412362)</w:t>
      </w:r>
      <w:r>
        <w:rPr>
          <w:rFonts w:eastAsia="Times New Roman" w:cs="Times New Roman"/>
          <w:b/>
          <w:bCs/>
          <w:kern w:val="36"/>
          <w:sz w:val="32"/>
          <w:szCs w:val="48"/>
        </w:rPr>
        <w:tab/>
      </w:r>
      <w:r>
        <w:rPr>
          <w:rFonts w:eastAsia="Times New Roman" w:cs="Times New Roman"/>
          <w:b/>
          <w:bCs/>
          <w:kern w:val="36"/>
          <w:sz w:val="32"/>
          <w:szCs w:val="48"/>
        </w:rPr>
        <w:tab/>
      </w:r>
      <w:r>
        <w:rPr>
          <w:rFonts w:eastAsia="Times New Roman" w:cs="Times New Roman"/>
          <w:b/>
          <w:bCs/>
          <w:kern w:val="36"/>
          <w:sz w:val="32"/>
          <w:szCs w:val="48"/>
        </w:rPr>
        <w:tab/>
      </w:r>
      <w:r w:rsidRPr="001D64B8">
        <w:rPr>
          <w:rFonts w:eastAsia="Times New Roman" w:cs="Times New Roman"/>
          <w:b/>
          <w:bCs/>
          <w:kern w:val="36"/>
          <w:sz w:val="36"/>
          <w:szCs w:val="48"/>
          <w:u w:val="single"/>
        </w:rPr>
        <w:t>Date:</w:t>
      </w:r>
      <w:r w:rsidR="00E62AF4">
        <w:rPr>
          <w:rFonts w:eastAsia="Times New Roman" w:cs="Times New Roman"/>
          <w:bCs/>
          <w:kern w:val="36"/>
          <w:sz w:val="32"/>
          <w:szCs w:val="48"/>
        </w:rPr>
        <w:t>29</w:t>
      </w:r>
      <w:bookmarkStart w:id="0" w:name="_GoBack"/>
      <w:bookmarkEnd w:id="0"/>
      <w:r w:rsidRPr="001D64B8">
        <w:rPr>
          <w:rFonts w:eastAsia="Times New Roman" w:cs="Times New Roman"/>
          <w:bCs/>
          <w:kern w:val="36"/>
          <w:sz w:val="32"/>
          <w:szCs w:val="48"/>
        </w:rPr>
        <w:t>/10/2026</w:t>
      </w:r>
    </w:p>
    <w:p w:rsidR="00CF03EA" w:rsidRPr="00925173" w:rsidRDefault="00CF03EA">
      <w:pPr>
        <w:jc w:val="center"/>
        <w:rPr>
          <w:rFonts w:cs="Times New Roman"/>
        </w:rPr>
      </w:pPr>
    </w:p>
    <w:p w:rsidR="005905A7" w:rsidRPr="00925173" w:rsidRDefault="00CF03EA">
      <w:pPr>
        <w:pStyle w:val="Heading1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Problem 1: Play Tennis Prediction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Aim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To build an ID3 decision tree from weather conditions and predict whether a person will play tennis.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Procedure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Create a small categorical training dataset with input attributes and a target class.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Calculate entropy of the target class and information gain for each available attribute.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Select the attribute with the highest information gain as the decision node.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Repeat the process for each branch until the records belong to one class or no attributes remain.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Use the resulting tree to classify the new sample and display the prediction.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Program (Python)</w:t>
      </w:r>
    </w:p>
    <w:p w:rsidR="005905A7" w:rsidRPr="00925173" w:rsidRDefault="00CF03EA">
      <w:pPr>
        <w:spacing w:after="0"/>
        <w:rPr>
          <w:rFonts w:cs="Times New Roman"/>
        </w:rPr>
      </w:pPr>
      <w:r w:rsidRPr="00925173">
        <w:rPr>
          <w:rFonts w:cs="Times New Roman"/>
          <w:sz w:val="14"/>
        </w:rPr>
        <w:t>import math</w:t>
      </w:r>
      <w:r w:rsidRPr="00925173">
        <w:rPr>
          <w:rFonts w:cs="Times New Roman"/>
          <w:sz w:val="14"/>
        </w:rPr>
        <w:br/>
        <w:t>from collections import Counter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entropy(labels):</w:t>
      </w:r>
      <w:r w:rsidRPr="00925173">
        <w:rPr>
          <w:rFonts w:cs="Times New Roman"/>
          <w:sz w:val="14"/>
        </w:rPr>
        <w:br/>
        <w:t xml:space="preserve">    total = len(labels)</w:t>
      </w:r>
      <w:r w:rsidRPr="00925173">
        <w:rPr>
          <w:rFonts w:cs="Times New Roman"/>
          <w:sz w:val="14"/>
        </w:rPr>
        <w:br/>
        <w:t xml:space="preserve">    counts = Counter(labels)</w:t>
      </w:r>
      <w:r w:rsidRPr="00925173">
        <w:rPr>
          <w:rFonts w:cs="Times New Roman"/>
          <w:sz w:val="14"/>
        </w:rPr>
        <w:br/>
        <w:t xml:space="preserve">    return -sum((n / total) * math.log2(n / total) for n in counts.values())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information_gain(rows, attribute, target):</w:t>
      </w:r>
      <w:r w:rsidRPr="00925173">
        <w:rPr>
          <w:rFonts w:cs="Times New Roman"/>
          <w:sz w:val="14"/>
        </w:rPr>
        <w:br/>
        <w:t xml:space="preserve">    base = entropy([row[target] for row in rows])</w:t>
      </w:r>
      <w:r w:rsidRPr="00925173">
        <w:rPr>
          <w:rFonts w:cs="Times New Roman"/>
          <w:sz w:val="14"/>
        </w:rPr>
        <w:br/>
        <w:t xml:space="preserve">    total = len(rows)</w:t>
      </w:r>
      <w:r w:rsidRPr="00925173">
        <w:rPr>
          <w:rFonts w:cs="Times New Roman"/>
          <w:sz w:val="14"/>
        </w:rPr>
        <w:br/>
        <w:t xml:space="preserve">    remainder = 0</w:t>
      </w:r>
      <w:r w:rsidRPr="00925173">
        <w:rPr>
          <w:rFonts w:cs="Times New Roman"/>
          <w:sz w:val="14"/>
        </w:rPr>
        <w:br/>
        <w:t xml:space="preserve">    for value in set(row[attribute] for row in rows):</w:t>
      </w:r>
      <w:r w:rsidRPr="00925173">
        <w:rPr>
          <w:rFonts w:cs="Times New Roman"/>
          <w:sz w:val="14"/>
        </w:rPr>
        <w:br/>
        <w:t xml:space="preserve">        subset = [row for row in rows if row[attribute] == value]</w:t>
      </w:r>
      <w:r w:rsidRPr="00925173">
        <w:rPr>
          <w:rFonts w:cs="Times New Roman"/>
          <w:sz w:val="14"/>
        </w:rPr>
        <w:br/>
        <w:t xml:space="preserve">        remainder += (len(subset) / total) * entropy([row[target] for row in subset])</w:t>
      </w:r>
      <w:r w:rsidRPr="00925173">
        <w:rPr>
          <w:rFonts w:cs="Times New Roman"/>
          <w:sz w:val="14"/>
        </w:rPr>
        <w:br/>
        <w:t xml:space="preserve">    return base - remainder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id3(rows, attributes, target):</w:t>
      </w:r>
      <w:r w:rsidRPr="00925173">
        <w:rPr>
          <w:rFonts w:cs="Times New Roman"/>
          <w:sz w:val="14"/>
        </w:rPr>
        <w:br/>
        <w:t xml:space="preserve">    labels = [row[target] for row in rows]</w:t>
      </w:r>
      <w:r w:rsidRPr="00925173">
        <w:rPr>
          <w:rFonts w:cs="Times New Roman"/>
          <w:sz w:val="14"/>
        </w:rPr>
        <w:br/>
        <w:t xml:space="preserve">    if len(set(labels)) == 1:</w:t>
      </w:r>
      <w:r w:rsidRPr="00925173">
        <w:rPr>
          <w:rFonts w:cs="Times New Roman"/>
          <w:sz w:val="14"/>
        </w:rPr>
        <w:br/>
        <w:t xml:space="preserve">        return labels[0]</w:t>
      </w:r>
      <w:r w:rsidRPr="00925173">
        <w:rPr>
          <w:rFonts w:cs="Times New Roman"/>
          <w:sz w:val="14"/>
        </w:rPr>
        <w:br/>
        <w:t xml:space="preserve">    if not attributes:</w:t>
      </w:r>
      <w:r w:rsidRPr="00925173">
        <w:rPr>
          <w:rFonts w:cs="Times New Roman"/>
          <w:sz w:val="14"/>
        </w:rPr>
        <w:br/>
        <w:t xml:space="preserve">        return Counter(labels).most_common(1)[0][0]</w:t>
      </w:r>
      <w:r w:rsidRPr="00925173">
        <w:rPr>
          <w:rFonts w:cs="Times New Roman"/>
          <w:sz w:val="14"/>
        </w:rPr>
        <w:br/>
        <w:t xml:space="preserve">    best = max(attributes, key=lambda a: information_gain(rows, a, target))</w:t>
      </w:r>
      <w:r w:rsidRPr="00925173">
        <w:rPr>
          <w:rFonts w:cs="Times New Roman"/>
          <w:sz w:val="14"/>
        </w:rPr>
        <w:br/>
        <w:t xml:space="preserve">    tree = {best: {}}</w:t>
      </w:r>
      <w:r w:rsidRPr="00925173">
        <w:rPr>
          <w:rFonts w:cs="Times New Roman"/>
          <w:sz w:val="14"/>
        </w:rPr>
        <w:br/>
        <w:t xml:space="preserve">    for value in set(row[best] for row in rows):</w:t>
      </w:r>
      <w:r w:rsidRPr="00925173">
        <w:rPr>
          <w:rFonts w:cs="Times New Roman"/>
          <w:sz w:val="14"/>
        </w:rPr>
        <w:br/>
        <w:t xml:space="preserve">        subset = [row for row in rows if row[best] == value]</w:t>
      </w:r>
      <w:r w:rsidRPr="00925173">
        <w:rPr>
          <w:rFonts w:cs="Times New Roman"/>
          <w:sz w:val="14"/>
        </w:rPr>
        <w:br/>
        <w:t xml:space="preserve">        remaining = [a for a in attributes if a != best]</w:t>
      </w:r>
      <w:r w:rsidRPr="00925173">
        <w:rPr>
          <w:rFonts w:cs="Times New Roman"/>
          <w:sz w:val="14"/>
        </w:rPr>
        <w:br/>
        <w:t xml:space="preserve">        tree[best][value] = id3(subset, remaining, target) if subset else Counter(labels).most_common(1)[0][0]</w:t>
      </w:r>
      <w:r w:rsidRPr="00925173">
        <w:rPr>
          <w:rFonts w:cs="Times New Roman"/>
          <w:sz w:val="14"/>
        </w:rPr>
        <w:br/>
        <w:t xml:space="preserve">    return tree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classify(tree, sample, default):</w:t>
      </w:r>
      <w:r w:rsidRPr="00925173">
        <w:rPr>
          <w:rFonts w:cs="Times New Roman"/>
          <w:sz w:val="14"/>
        </w:rPr>
        <w:br/>
        <w:t xml:space="preserve">    if not isinstance(tree, dict):</w:t>
      </w:r>
      <w:r w:rsidRPr="00925173">
        <w:rPr>
          <w:rFonts w:cs="Times New Roman"/>
          <w:sz w:val="14"/>
        </w:rPr>
        <w:br/>
        <w:t xml:space="preserve">        return tree</w:t>
      </w:r>
      <w:r w:rsidRPr="00925173">
        <w:rPr>
          <w:rFonts w:cs="Times New Roman"/>
          <w:sz w:val="14"/>
        </w:rPr>
        <w:br/>
        <w:t xml:space="preserve">    attribute = next(iter(tree))</w:t>
      </w:r>
      <w:r w:rsidRPr="00925173">
        <w:rPr>
          <w:rFonts w:cs="Times New Roman"/>
          <w:sz w:val="14"/>
        </w:rPr>
        <w:br/>
        <w:t xml:space="preserve">    value = sample.get(attribute)</w:t>
      </w:r>
      <w:r w:rsidRPr="00925173">
        <w:rPr>
          <w:rFonts w:cs="Times New Roman"/>
          <w:sz w:val="14"/>
        </w:rPr>
        <w:br/>
        <w:t xml:space="preserve">    branch = tree[attribute].get(value, default)</w:t>
      </w:r>
      <w:r w:rsidRPr="00925173">
        <w:rPr>
          <w:rFonts w:cs="Times New Roman"/>
          <w:sz w:val="14"/>
        </w:rPr>
        <w:br/>
        <w:t xml:space="preserve">    return classify(branch, sample, default)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lastRenderedPageBreak/>
        <w:t>data = [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"Outlook": "Sunny",</w:t>
      </w:r>
      <w:r w:rsidRPr="00925173">
        <w:rPr>
          <w:rFonts w:cs="Times New Roman"/>
          <w:sz w:val="14"/>
        </w:rPr>
        <w:br/>
        <w:t xml:space="preserve">        "Humidity": "High",</w:t>
      </w:r>
      <w:r w:rsidRPr="00925173">
        <w:rPr>
          <w:rFonts w:cs="Times New Roman"/>
          <w:sz w:val="14"/>
        </w:rPr>
        <w:br/>
        <w:t xml:space="preserve">        "Wind": "Weak",</w:t>
      </w:r>
      <w:r w:rsidRPr="00925173">
        <w:rPr>
          <w:rFonts w:cs="Times New Roman"/>
          <w:sz w:val="14"/>
        </w:rPr>
        <w:br/>
        <w:t xml:space="preserve">        "Play": "No"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"Outlook": "Sunny",</w:t>
      </w:r>
      <w:r w:rsidRPr="00925173">
        <w:rPr>
          <w:rFonts w:cs="Times New Roman"/>
          <w:sz w:val="14"/>
        </w:rPr>
        <w:br/>
        <w:t xml:space="preserve">        "Humidity": "Normal",</w:t>
      </w:r>
      <w:r w:rsidRPr="00925173">
        <w:rPr>
          <w:rFonts w:cs="Times New Roman"/>
          <w:sz w:val="14"/>
        </w:rPr>
        <w:br/>
        <w:t xml:space="preserve">        "Wind": "Strong",</w:t>
      </w:r>
      <w:r w:rsidRPr="00925173">
        <w:rPr>
          <w:rFonts w:cs="Times New Roman"/>
          <w:sz w:val="14"/>
        </w:rPr>
        <w:br/>
        <w:t xml:space="preserve">        "Play":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"Outlook": "Overcast",</w:t>
      </w:r>
      <w:r w:rsidRPr="00925173">
        <w:rPr>
          <w:rFonts w:cs="Times New Roman"/>
          <w:sz w:val="14"/>
        </w:rPr>
        <w:br/>
        <w:t xml:space="preserve">        "Humidity": "High",</w:t>
      </w:r>
      <w:r w:rsidRPr="00925173">
        <w:rPr>
          <w:rFonts w:cs="Times New Roman"/>
          <w:sz w:val="14"/>
        </w:rPr>
        <w:br/>
        <w:t xml:space="preserve">        "Wind": "Weak",</w:t>
      </w:r>
      <w:r w:rsidRPr="00925173">
        <w:rPr>
          <w:rFonts w:cs="Times New Roman"/>
          <w:sz w:val="14"/>
        </w:rPr>
        <w:br/>
        <w:t xml:space="preserve">        "Play":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"Outlook": "Rain",</w:t>
      </w:r>
      <w:r w:rsidRPr="00925173">
        <w:rPr>
          <w:rFonts w:cs="Times New Roman"/>
          <w:sz w:val="14"/>
        </w:rPr>
        <w:br/>
        <w:t xml:space="preserve">        "Humidity": "High",</w:t>
      </w:r>
      <w:r w:rsidRPr="00925173">
        <w:rPr>
          <w:rFonts w:cs="Times New Roman"/>
          <w:sz w:val="14"/>
        </w:rPr>
        <w:br/>
        <w:t xml:space="preserve">        "Wind": "Weak",</w:t>
      </w:r>
      <w:r w:rsidRPr="00925173">
        <w:rPr>
          <w:rFonts w:cs="Times New Roman"/>
          <w:sz w:val="14"/>
        </w:rPr>
        <w:br/>
        <w:t xml:space="preserve">        "Play":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"Outlook": "Rain",</w:t>
      </w:r>
      <w:r w:rsidRPr="00925173">
        <w:rPr>
          <w:rFonts w:cs="Times New Roman"/>
          <w:sz w:val="14"/>
        </w:rPr>
        <w:br/>
        <w:t xml:space="preserve">        "Humidity": "Normal",</w:t>
      </w:r>
      <w:r w:rsidRPr="00925173">
        <w:rPr>
          <w:rFonts w:cs="Times New Roman"/>
          <w:sz w:val="14"/>
        </w:rPr>
        <w:br/>
        <w:t xml:space="preserve">        "Wind": "Weak",</w:t>
      </w:r>
      <w:r w:rsidRPr="00925173">
        <w:rPr>
          <w:rFonts w:cs="Times New Roman"/>
          <w:sz w:val="14"/>
        </w:rPr>
        <w:br/>
        <w:t xml:space="preserve">        "Play":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"Outlook": "Rain",</w:t>
      </w:r>
      <w:r w:rsidRPr="00925173">
        <w:rPr>
          <w:rFonts w:cs="Times New Roman"/>
          <w:sz w:val="14"/>
        </w:rPr>
        <w:br/>
        <w:t xml:space="preserve">        "Humidity": "Normal",</w:t>
      </w:r>
      <w:r w:rsidRPr="00925173">
        <w:rPr>
          <w:rFonts w:cs="Times New Roman"/>
          <w:sz w:val="14"/>
        </w:rPr>
        <w:br/>
        <w:t xml:space="preserve">        "Wind": "Strong",</w:t>
      </w:r>
      <w:r w:rsidRPr="00925173">
        <w:rPr>
          <w:rFonts w:cs="Times New Roman"/>
          <w:sz w:val="14"/>
        </w:rPr>
        <w:br/>
        <w:t xml:space="preserve">        "Play": "No"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"Outlook": "Overcast",</w:t>
      </w:r>
      <w:r w:rsidRPr="00925173">
        <w:rPr>
          <w:rFonts w:cs="Times New Roman"/>
          <w:sz w:val="14"/>
        </w:rPr>
        <w:br/>
        <w:t xml:space="preserve">        "Humidity": "Normal",</w:t>
      </w:r>
      <w:r w:rsidRPr="00925173">
        <w:rPr>
          <w:rFonts w:cs="Times New Roman"/>
          <w:sz w:val="14"/>
        </w:rPr>
        <w:br/>
        <w:t xml:space="preserve">        "Wind": "Strong",</w:t>
      </w:r>
      <w:r w:rsidRPr="00925173">
        <w:rPr>
          <w:rFonts w:cs="Times New Roman"/>
          <w:sz w:val="14"/>
        </w:rPr>
        <w:br/>
        <w:t xml:space="preserve">        "Play":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"Outlook": "Sunny",</w:t>
      </w:r>
      <w:r w:rsidRPr="00925173">
        <w:rPr>
          <w:rFonts w:cs="Times New Roman"/>
          <w:sz w:val="14"/>
        </w:rPr>
        <w:br/>
        <w:t xml:space="preserve">        "Humidity": "High",</w:t>
      </w:r>
      <w:r w:rsidRPr="00925173">
        <w:rPr>
          <w:rFonts w:cs="Times New Roman"/>
          <w:sz w:val="14"/>
        </w:rPr>
        <w:br/>
        <w:t xml:space="preserve">        "Wind": "Strong",</w:t>
      </w:r>
      <w:r w:rsidRPr="00925173">
        <w:rPr>
          <w:rFonts w:cs="Times New Roman"/>
          <w:sz w:val="14"/>
        </w:rPr>
        <w:br/>
        <w:t xml:space="preserve">        "Play": "No"</w:t>
      </w:r>
      <w:r w:rsidRPr="00925173">
        <w:rPr>
          <w:rFonts w:cs="Times New Roman"/>
          <w:sz w:val="14"/>
        </w:rPr>
        <w:br/>
        <w:t xml:space="preserve">    }</w:t>
      </w:r>
      <w:r w:rsidRPr="00925173">
        <w:rPr>
          <w:rFonts w:cs="Times New Roman"/>
          <w:sz w:val="14"/>
        </w:rPr>
        <w:br/>
        <w:t>]</w:t>
      </w:r>
      <w:r w:rsidRPr="00925173">
        <w:rPr>
          <w:rFonts w:cs="Times New Roman"/>
          <w:sz w:val="14"/>
        </w:rPr>
        <w:br/>
        <w:t>target = 'Play'</w:t>
      </w:r>
      <w:r w:rsidRPr="00925173">
        <w:rPr>
          <w:rFonts w:cs="Times New Roman"/>
          <w:sz w:val="14"/>
        </w:rPr>
        <w:br/>
        <w:t>attributes = [a for a in data[0] if a != target]</w:t>
      </w:r>
      <w:r w:rsidRPr="00925173">
        <w:rPr>
          <w:rFonts w:cs="Times New Roman"/>
          <w:sz w:val="14"/>
        </w:rPr>
        <w:br/>
        <w:t>tree = id3(data, attributes, target)</w:t>
      </w:r>
      <w:r w:rsidRPr="00925173">
        <w:rPr>
          <w:rFonts w:cs="Times New Roman"/>
          <w:sz w:val="14"/>
        </w:rPr>
        <w:br/>
        <w:t>default = Counter(row[target] for row in data).most_common(1)[0][0]</w:t>
      </w:r>
      <w:r w:rsidRPr="00925173">
        <w:rPr>
          <w:rFonts w:cs="Times New Roman"/>
          <w:sz w:val="14"/>
        </w:rPr>
        <w:br/>
        <w:t>sample = {</w:t>
      </w:r>
      <w:r w:rsidRPr="00925173">
        <w:rPr>
          <w:rFonts w:cs="Times New Roman"/>
          <w:sz w:val="14"/>
        </w:rPr>
        <w:br/>
        <w:t xml:space="preserve">    "Outlook": "Sunny",</w:t>
      </w:r>
      <w:r w:rsidRPr="00925173">
        <w:rPr>
          <w:rFonts w:cs="Times New Roman"/>
          <w:sz w:val="14"/>
        </w:rPr>
        <w:br/>
        <w:t xml:space="preserve">    "Humidity": "Normal",</w:t>
      </w:r>
      <w:r w:rsidRPr="00925173">
        <w:rPr>
          <w:rFonts w:cs="Times New Roman"/>
          <w:sz w:val="14"/>
        </w:rPr>
        <w:br/>
        <w:t xml:space="preserve">    "Wind": "Weak"</w:t>
      </w:r>
      <w:r w:rsidRPr="00925173">
        <w:rPr>
          <w:rFonts w:cs="Times New Roman"/>
          <w:sz w:val="14"/>
        </w:rPr>
        <w:br/>
        <w:t>}</w:t>
      </w:r>
      <w:r w:rsidRPr="00925173">
        <w:rPr>
          <w:rFonts w:cs="Times New Roman"/>
          <w:sz w:val="14"/>
        </w:rPr>
        <w:br/>
        <w:t>print("Decision Tree:", tree)</w:t>
      </w:r>
      <w:r w:rsidRPr="00925173">
        <w:rPr>
          <w:rFonts w:cs="Times New Roman"/>
          <w:sz w:val="14"/>
        </w:rPr>
        <w:br/>
        <w:t>print("New sample:", sample)</w:t>
      </w:r>
      <w:r w:rsidRPr="00925173">
        <w:rPr>
          <w:rFonts w:cs="Times New Roman"/>
          <w:sz w:val="14"/>
        </w:rPr>
        <w:br/>
        <w:t>print("Predicted class:", classify(tree, sample, default))</w:t>
      </w:r>
    </w:p>
    <w:p w:rsidR="00CF03EA" w:rsidRDefault="00CF03EA">
      <w:pPr>
        <w:pStyle w:val="Heading2"/>
        <w:rPr>
          <w:rFonts w:ascii="Times New Roman" w:hAnsi="Times New Roman" w:cs="Times New Roman"/>
          <w:color w:val="auto"/>
        </w:rPr>
      </w:pPr>
    </w:p>
    <w:p w:rsidR="00CF03EA" w:rsidRDefault="00CF03EA">
      <w:pPr>
        <w:pStyle w:val="Heading2"/>
        <w:rPr>
          <w:rFonts w:ascii="Times New Roman" w:hAnsi="Times New Roman" w:cs="Times New Roman"/>
          <w:color w:val="auto"/>
        </w:rPr>
      </w:pPr>
    </w:p>
    <w:p w:rsidR="00CF03EA" w:rsidRDefault="00CF03EA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Input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Use the eight weather records shown in the program as the training dataset. New sample: Outlook=Sunny, Humidity=Normal, Wind=Weak.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Training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925173" w:rsidRPr="00925173" w:rsidTr="00925173">
        <w:trPr>
          <w:trHeight w:val="249"/>
        </w:trPr>
        <w:tc>
          <w:tcPr>
            <w:tcW w:w="2560" w:type="dxa"/>
          </w:tcPr>
          <w:p w:rsidR="005905A7" w:rsidRPr="00925173" w:rsidRDefault="00CF03EA" w:rsidP="00925173">
            <w:pPr>
              <w:tabs>
                <w:tab w:val="right" w:pos="2340"/>
              </w:tabs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Outlook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Humidity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Wind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Play</w:t>
            </w:r>
          </w:p>
        </w:tc>
      </w:tr>
      <w:tr w:rsidR="00925173" w:rsidRPr="00925173" w:rsidTr="00925173">
        <w:trPr>
          <w:trHeight w:val="249"/>
        </w:trPr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Sunny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Weak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</w:tr>
      <w:tr w:rsidR="00925173" w:rsidRPr="00925173" w:rsidTr="00925173">
        <w:trPr>
          <w:trHeight w:val="249"/>
        </w:trPr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Sunny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Normal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Strong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 w:rsidTr="00925173">
        <w:trPr>
          <w:trHeight w:val="249"/>
        </w:trPr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Overcast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Weak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 w:rsidTr="00925173">
        <w:trPr>
          <w:trHeight w:val="249"/>
        </w:trPr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Rain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Weak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 w:rsidTr="00925173">
        <w:trPr>
          <w:trHeight w:val="249"/>
        </w:trPr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Rain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Normal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Weak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 w:rsidTr="00925173">
        <w:trPr>
          <w:trHeight w:val="249"/>
        </w:trPr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Rain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Normal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Strong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</w:tr>
      <w:tr w:rsidR="00925173" w:rsidRPr="00925173" w:rsidTr="00925173">
        <w:trPr>
          <w:trHeight w:val="249"/>
        </w:trPr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Overcast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Normal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Strong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 w:rsidTr="00925173">
        <w:trPr>
          <w:trHeight w:val="249"/>
        </w:trPr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Sunny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Strong</w:t>
            </w:r>
          </w:p>
        </w:tc>
        <w:tc>
          <w:tcPr>
            <w:tcW w:w="256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</w:tr>
    </w:tbl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Output</w:t>
      </w:r>
    </w:p>
    <w:p w:rsidR="001B791E" w:rsidRPr="001B791E" w:rsidRDefault="001B791E" w:rsidP="001B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1B791E">
        <w:rPr>
          <w:rFonts w:ascii="Courier New" w:eastAsia="Times New Roman" w:hAnsi="Courier New" w:cs="Courier New"/>
          <w:szCs w:val="20"/>
        </w:rPr>
        <w:t>Decision Tree: {'Outlook': {'Rain': {'Wind': {'Weak': 'Yes', 'Strong': 'No'}}, 'Sunny': {'Humidity': {'Normal': 'Yes', 'High': 'No'}}, 'Overcast': 'Yes'}}</w:t>
      </w:r>
    </w:p>
    <w:p w:rsidR="001B791E" w:rsidRPr="001B791E" w:rsidRDefault="001B791E" w:rsidP="001B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1B791E">
        <w:rPr>
          <w:rFonts w:ascii="Courier New" w:eastAsia="Times New Roman" w:hAnsi="Courier New" w:cs="Courier New"/>
          <w:szCs w:val="20"/>
        </w:rPr>
        <w:t>New sample: {'Outlook': 'Sunny', 'Humidity': 'Normal', 'Wind': 'Weak'}</w:t>
      </w:r>
    </w:p>
    <w:p w:rsidR="001B791E" w:rsidRPr="001B791E" w:rsidRDefault="001B791E" w:rsidP="001B7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1B791E">
        <w:rPr>
          <w:rFonts w:ascii="Courier New" w:eastAsia="Times New Roman" w:hAnsi="Courier New" w:cs="Courier New"/>
          <w:szCs w:val="20"/>
        </w:rPr>
        <w:t>Predicted class: Yes</w:t>
      </w: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Result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The ID3 algorithm builds a decision tree using information gain and classifies the new weather sample as Play=Yes.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br w:type="page"/>
      </w:r>
    </w:p>
    <w:p w:rsidR="005905A7" w:rsidRPr="00925173" w:rsidRDefault="00CF03EA">
      <w:pPr>
        <w:pStyle w:val="Heading1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lastRenderedPageBreak/>
        <w:t>Problem 2: Student Pass Prediction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Aim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To use the ID3 algorithm to predict whether a student will pass based on attendance, study hours, and assignment submission.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Procedure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Create a small categorical training dataset with input attributes and a target class.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Calculate entropy of the target class and information gain for each available attribute.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Select the attribute with the highest information gain as the decision node.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Repeat the process for each branch until the records belong to one class or no attributes remain.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Use the resulting tree to classify the new sample and display the prediction.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Program (Python)</w:t>
      </w:r>
    </w:p>
    <w:p w:rsidR="005905A7" w:rsidRPr="00925173" w:rsidRDefault="00CF03EA">
      <w:pPr>
        <w:spacing w:after="0"/>
        <w:rPr>
          <w:rFonts w:cs="Times New Roman"/>
        </w:rPr>
      </w:pPr>
      <w:r w:rsidRPr="00925173">
        <w:rPr>
          <w:rFonts w:cs="Times New Roman"/>
          <w:sz w:val="14"/>
        </w:rPr>
        <w:t>import math</w:t>
      </w:r>
      <w:r w:rsidRPr="00925173">
        <w:rPr>
          <w:rFonts w:cs="Times New Roman"/>
          <w:sz w:val="14"/>
        </w:rPr>
        <w:br/>
        <w:t>from collections import Counter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entropy(labels):</w:t>
      </w:r>
      <w:r w:rsidRPr="00925173">
        <w:rPr>
          <w:rFonts w:cs="Times New Roman"/>
          <w:sz w:val="14"/>
        </w:rPr>
        <w:br/>
        <w:t xml:space="preserve">    total = len(labels)</w:t>
      </w:r>
      <w:r w:rsidRPr="00925173">
        <w:rPr>
          <w:rFonts w:cs="Times New Roman"/>
          <w:sz w:val="14"/>
        </w:rPr>
        <w:br/>
        <w:t xml:space="preserve">    counts = Counter(labels)</w:t>
      </w:r>
      <w:r w:rsidRPr="00925173">
        <w:rPr>
          <w:rFonts w:cs="Times New Roman"/>
          <w:sz w:val="14"/>
        </w:rPr>
        <w:br/>
        <w:t xml:space="preserve">    return -sum((n / total) * math.log2(n / total) for n in counts.values())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information_gain(rows, attribute, target):</w:t>
      </w:r>
      <w:r w:rsidRPr="00925173">
        <w:rPr>
          <w:rFonts w:cs="Times New Roman"/>
          <w:sz w:val="14"/>
        </w:rPr>
        <w:br/>
        <w:t xml:space="preserve">    base = entropy([row[target] for row in rows])</w:t>
      </w:r>
      <w:r w:rsidRPr="00925173">
        <w:rPr>
          <w:rFonts w:cs="Times New Roman"/>
          <w:sz w:val="14"/>
        </w:rPr>
        <w:br/>
        <w:t xml:space="preserve">    total = len(rows)</w:t>
      </w:r>
      <w:r w:rsidRPr="00925173">
        <w:rPr>
          <w:rFonts w:cs="Times New Roman"/>
          <w:sz w:val="14"/>
        </w:rPr>
        <w:br/>
        <w:t xml:space="preserve">    remainder = 0</w:t>
      </w:r>
      <w:r w:rsidRPr="00925173">
        <w:rPr>
          <w:rFonts w:cs="Times New Roman"/>
          <w:sz w:val="14"/>
        </w:rPr>
        <w:br/>
        <w:t xml:space="preserve">    for value in set(row[attribute] for row in rows):</w:t>
      </w:r>
      <w:r w:rsidRPr="00925173">
        <w:rPr>
          <w:rFonts w:cs="Times New Roman"/>
          <w:sz w:val="14"/>
        </w:rPr>
        <w:br/>
        <w:t xml:space="preserve">        subset = [row for row in rows if row[attribute] == value]</w:t>
      </w:r>
      <w:r w:rsidRPr="00925173">
        <w:rPr>
          <w:rFonts w:cs="Times New Roman"/>
          <w:sz w:val="14"/>
        </w:rPr>
        <w:br/>
        <w:t xml:space="preserve">        remainder += (len(subset) / total) * entropy([row[target] for row in subset])</w:t>
      </w:r>
      <w:r w:rsidRPr="00925173">
        <w:rPr>
          <w:rFonts w:cs="Times New Roman"/>
          <w:sz w:val="14"/>
        </w:rPr>
        <w:br/>
        <w:t xml:space="preserve">    return base - remainder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id3(rows, attributes, target):</w:t>
      </w:r>
      <w:r w:rsidRPr="00925173">
        <w:rPr>
          <w:rFonts w:cs="Times New Roman"/>
          <w:sz w:val="14"/>
        </w:rPr>
        <w:br/>
        <w:t xml:space="preserve">    labels = [row[target] for row in rows]</w:t>
      </w:r>
      <w:r w:rsidRPr="00925173">
        <w:rPr>
          <w:rFonts w:cs="Times New Roman"/>
          <w:sz w:val="14"/>
        </w:rPr>
        <w:br/>
        <w:t xml:space="preserve">    if len(set(labels)) == 1:</w:t>
      </w:r>
      <w:r w:rsidRPr="00925173">
        <w:rPr>
          <w:rFonts w:cs="Times New Roman"/>
          <w:sz w:val="14"/>
        </w:rPr>
        <w:br/>
        <w:t xml:space="preserve">        return labels[0]</w:t>
      </w:r>
      <w:r w:rsidRPr="00925173">
        <w:rPr>
          <w:rFonts w:cs="Times New Roman"/>
          <w:sz w:val="14"/>
        </w:rPr>
        <w:br/>
        <w:t xml:space="preserve">    if not attributes:</w:t>
      </w:r>
      <w:r w:rsidRPr="00925173">
        <w:rPr>
          <w:rFonts w:cs="Times New Roman"/>
          <w:sz w:val="14"/>
        </w:rPr>
        <w:br/>
        <w:t xml:space="preserve">        return Counter(labels).most_common(1)[0][0]</w:t>
      </w:r>
      <w:r w:rsidRPr="00925173">
        <w:rPr>
          <w:rFonts w:cs="Times New Roman"/>
          <w:sz w:val="14"/>
        </w:rPr>
        <w:br/>
        <w:t xml:space="preserve">    best = max(attributes, key=lambda a: information_gain(rows, a, target))</w:t>
      </w:r>
      <w:r w:rsidRPr="00925173">
        <w:rPr>
          <w:rFonts w:cs="Times New Roman"/>
          <w:sz w:val="14"/>
        </w:rPr>
        <w:br/>
        <w:t xml:space="preserve">    tree = {best: {}}</w:t>
      </w:r>
      <w:r w:rsidRPr="00925173">
        <w:rPr>
          <w:rFonts w:cs="Times New Roman"/>
          <w:sz w:val="14"/>
        </w:rPr>
        <w:br/>
        <w:t xml:space="preserve">    for value in set(row[best] for row in rows):</w:t>
      </w:r>
      <w:r w:rsidRPr="00925173">
        <w:rPr>
          <w:rFonts w:cs="Times New Roman"/>
          <w:sz w:val="14"/>
        </w:rPr>
        <w:br/>
        <w:t xml:space="preserve">        subset = [row for row in rows if row[best] == value]</w:t>
      </w:r>
      <w:r w:rsidRPr="00925173">
        <w:rPr>
          <w:rFonts w:cs="Times New Roman"/>
          <w:sz w:val="14"/>
        </w:rPr>
        <w:br/>
        <w:t xml:space="preserve">        remaining = [a for a in attributes if a != best]</w:t>
      </w:r>
      <w:r w:rsidRPr="00925173">
        <w:rPr>
          <w:rFonts w:cs="Times New Roman"/>
          <w:sz w:val="14"/>
        </w:rPr>
        <w:br/>
        <w:t xml:space="preserve">        tree[best][value] = id3(subset, remaining, target) if subset else Counter(labels).most_common(1)[0][0]</w:t>
      </w:r>
      <w:r w:rsidRPr="00925173">
        <w:rPr>
          <w:rFonts w:cs="Times New Roman"/>
          <w:sz w:val="14"/>
        </w:rPr>
        <w:br/>
        <w:t xml:space="preserve">    return tree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classify(tree, sample, default):</w:t>
      </w:r>
      <w:r w:rsidRPr="00925173">
        <w:rPr>
          <w:rFonts w:cs="Times New Roman"/>
          <w:sz w:val="14"/>
        </w:rPr>
        <w:br/>
        <w:t xml:space="preserve">    if not isinstance(tree, dict):</w:t>
      </w:r>
      <w:r w:rsidRPr="00925173">
        <w:rPr>
          <w:rFonts w:cs="Times New Roman"/>
          <w:sz w:val="14"/>
        </w:rPr>
        <w:br/>
        <w:t xml:space="preserve">        return tree</w:t>
      </w:r>
      <w:r w:rsidRPr="00925173">
        <w:rPr>
          <w:rFonts w:cs="Times New Roman"/>
          <w:sz w:val="14"/>
        </w:rPr>
        <w:br/>
        <w:t xml:space="preserve">    attribute = next(iter(tree))</w:t>
      </w:r>
      <w:r w:rsidRPr="00925173">
        <w:rPr>
          <w:rFonts w:cs="Times New Roman"/>
          <w:sz w:val="14"/>
        </w:rPr>
        <w:br/>
        <w:t xml:space="preserve">    value = sample.get(attribute)</w:t>
      </w:r>
      <w:r w:rsidRPr="00925173">
        <w:rPr>
          <w:rFonts w:cs="Times New Roman"/>
          <w:sz w:val="14"/>
        </w:rPr>
        <w:br/>
        <w:t xml:space="preserve">    branch = tree[attribute].get(value, default)</w:t>
      </w:r>
      <w:r w:rsidRPr="00925173">
        <w:rPr>
          <w:rFonts w:cs="Times New Roman"/>
          <w:sz w:val="14"/>
        </w:rPr>
        <w:br/>
        <w:t xml:space="preserve">    return classify(branch, sample, default)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data = [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"Attendance": "High",</w:t>
      </w:r>
      <w:r w:rsidRPr="00925173">
        <w:rPr>
          <w:rFonts w:cs="Times New Roman"/>
          <w:sz w:val="14"/>
        </w:rPr>
        <w:br/>
        <w:t xml:space="preserve">        "Study": "High",</w:t>
      </w:r>
      <w:r w:rsidRPr="00925173">
        <w:rPr>
          <w:rFonts w:cs="Times New Roman"/>
          <w:sz w:val="14"/>
        </w:rPr>
        <w:br/>
        <w:t xml:space="preserve">        "Assignment": "Yes",</w:t>
      </w:r>
      <w:r w:rsidRPr="00925173">
        <w:rPr>
          <w:rFonts w:cs="Times New Roman"/>
          <w:sz w:val="14"/>
        </w:rPr>
        <w:br/>
        <w:t xml:space="preserve">        "Result": "Pass"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"Attendance": "High",</w:t>
      </w:r>
      <w:r w:rsidRPr="00925173">
        <w:rPr>
          <w:rFonts w:cs="Times New Roman"/>
          <w:sz w:val="14"/>
        </w:rPr>
        <w:br/>
        <w:t xml:space="preserve">        "Study": "Low",</w:t>
      </w:r>
      <w:r w:rsidRPr="00925173">
        <w:rPr>
          <w:rFonts w:cs="Times New Roman"/>
          <w:sz w:val="14"/>
        </w:rPr>
        <w:br/>
        <w:t xml:space="preserve">        "Assignment": "Yes",</w:t>
      </w:r>
      <w:r w:rsidRPr="00925173">
        <w:rPr>
          <w:rFonts w:cs="Times New Roman"/>
          <w:sz w:val="14"/>
        </w:rPr>
        <w:br/>
        <w:t xml:space="preserve">        "Result": "Pass"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"Attendance": "Low",</w:t>
      </w:r>
      <w:r w:rsidRPr="00925173">
        <w:rPr>
          <w:rFonts w:cs="Times New Roman"/>
          <w:sz w:val="14"/>
        </w:rPr>
        <w:br/>
        <w:t xml:space="preserve">        "Study": "High",</w:t>
      </w:r>
      <w:r w:rsidRPr="00925173">
        <w:rPr>
          <w:rFonts w:cs="Times New Roman"/>
          <w:sz w:val="14"/>
        </w:rPr>
        <w:br/>
        <w:t xml:space="preserve">        "Assignment": "Yes",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lastRenderedPageBreak/>
        <w:t xml:space="preserve">        "Result": "Pass"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"Attendance": "Low",</w:t>
      </w:r>
      <w:r w:rsidRPr="00925173">
        <w:rPr>
          <w:rFonts w:cs="Times New Roman"/>
          <w:sz w:val="14"/>
        </w:rPr>
        <w:br/>
        <w:t xml:space="preserve">        "Study": "Low",</w:t>
      </w:r>
      <w:r w:rsidRPr="00925173">
        <w:rPr>
          <w:rFonts w:cs="Times New Roman"/>
          <w:sz w:val="14"/>
        </w:rPr>
        <w:br/>
        <w:t xml:space="preserve">        "Assignment": "No",</w:t>
      </w:r>
      <w:r w:rsidRPr="00925173">
        <w:rPr>
          <w:rFonts w:cs="Times New Roman"/>
          <w:sz w:val="14"/>
        </w:rPr>
        <w:br/>
        <w:t xml:space="preserve">        "Result": "Fail"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"Attendance": "High",</w:t>
      </w:r>
      <w:r w:rsidRPr="00925173">
        <w:rPr>
          <w:rFonts w:cs="Times New Roman"/>
          <w:sz w:val="14"/>
        </w:rPr>
        <w:br/>
        <w:t xml:space="preserve">        "Study": "Low",</w:t>
      </w:r>
      <w:r w:rsidRPr="00925173">
        <w:rPr>
          <w:rFonts w:cs="Times New Roman"/>
          <w:sz w:val="14"/>
        </w:rPr>
        <w:br/>
        <w:t xml:space="preserve">        "Assignment": "No",</w:t>
      </w:r>
      <w:r w:rsidRPr="00925173">
        <w:rPr>
          <w:rFonts w:cs="Times New Roman"/>
          <w:sz w:val="14"/>
        </w:rPr>
        <w:br/>
        <w:t xml:space="preserve">        "Result": "Fail"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"Attendance": "Low",</w:t>
      </w:r>
      <w:r w:rsidRPr="00925173">
        <w:rPr>
          <w:rFonts w:cs="Times New Roman"/>
          <w:sz w:val="14"/>
        </w:rPr>
        <w:br/>
        <w:t xml:space="preserve">        "Study": "High",</w:t>
      </w:r>
      <w:r w:rsidRPr="00925173">
        <w:rPr>
          <w:rFonts w:cs="Times New Roman"/>
          <w:sz w:val="14"/>
        </w:rPr>
        <w:br/>
        <w:t xml:space="preserve">        "Assignment": "No",</w:t>
      </w:r>
      <w:r w:rsidRPr="00925173">
        <w:rPr>
          <w:rFonts w:cs="Times New Roman"/>
          <w:sz w:val="14"/>
        </w:rPr>
        <w:br/>
        <w:t xml:space="preserve">        "Result": "Fail"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"Attendance": "High",</w:t>
      </w:r>
      <w:r w:rsidRPr="00925173">
        <w:rPr>
          <w:rFonts w:cs="Times New Roman"/>
          <w:sz w:val="14"/>
        </w:rPr>
        <w:br/>
        <w:t xml:space="preserve">        "Study": "High",</w:t>
      </w:r>
      <w:r w:rsidRPr="00925173">
        <w:rPr>
          <w:rFonts w:cs="Times New Roman"/>
          <w:sz w:val="14"/>
        </w:rPr>
        <w:br/>
        <w:t xml:space="preserve">        "Assignment": "No",</w:t>
      </w:r>
      <w:r w:rsidRPr="00925173">
        <w:rPr>
          <w:rFonts w:cs="Times New Roman"/>
          <w:sz w:val="14"/>
        </w:rPr>
        <w:br/>
        <w:t xml:space="preserve">        "Result": "Pass"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"Attendance": "Low",</w:t>
      </w:r>
      <w:r w:rsidRPr="00925173">
        <w:rPr>
          <w:rFonts w:cs="Times New Roman"/>
          <w:sz w:val="14"/>
        </w:rPr>
        <w:br/>
        <w:t xml:space="preserve">        "Study": "Low",</w:t>
      </w:r>
      <w:r w:rsidRPr="00925173">
        <w:rPr>
          <w:rFonts w:cs="Times New Roman"/>
          <w:sz w:val="14"/>
        </w:rPr>
        <w:br/>
        <w:t xml:space="preserve">        "Assignment": "Yes",</w:t>
      </w:r>
      <w:r w:rsidRPr="00925173">
        <w:rPr>
          <w:rFonts w:cs="Times New Roman"/>
          <w:sz w:val="14"/>
        </w:rPr>
        <w:br/>
        <w:t xml:space="preserve">        "Result": "Pass"</w:t>
      </w:r>
      <w:r w:rsidRPr="00925173">
        <w:rPr>
          <w:rFonts w:cs="Times New Roman"/>
          <w:sz w:val="14"/>
        </w:rPr>
        <w:br/>
        <w:t xml:space="preserve">    }</w:t>
      </w:r>
      <w:r w:rsidRPr="00925173">
        <w:rPr>
          <w:rFonts w:cs="Times New Roman"/>
          <w:sz w:val="14"/>
        </w:rPr>
        <w:br/>
        <w:t>]</w:t>
      </w:r>
      <w:r w:rsidRPr="00925173">
        <w:rPr>
          <w:rFonts w:cs="Times New Roman"/>
          <w:sz w:val="14"/>
        </w:rPr>
        <w:br/>
        <w:t>target = 'Result'</w:t>
      </w:r>
      <w:r w:rsidRPr="00925173">
        <w:rPr>
          <w:rFonts w:cs="Times New Roman"/>
          <w:sz w:val="14"/>
        </w:rPr>
        <w:br/>
        <w:t>attributes = [a for a in data[0] if a != target]</w:t>
      </w:r>
      <w:r w:rsidRPr="00925173">
        <w:rPr>
          <w:rFonts w:cs="Times New Roman"/>
          <w:sz w:val="14"/>
        </w:rPr>
        <w:br/>
        <w:t>tree = id3(data, attributes, target)</w:t>
      </w:r>
      <w:r w:rsidRPr="00925173">
        <w:rPr>
          <w:rFonts w:cs="Times New Roman"/>
          <w:sz w:val="14"/>
        </w:rPr>
        <w:br/>
        <w:t>default = Counter(row[target] for row in data).most_common(1)[0][0]</w:t>
      </w:r>
      <w:r w:rsidRPr="00925173">
        <w:rPr>
          <w:rFonts w:cs="Times New Roman"/>
          <w:sz w:val="14"/>
        </w:rPr>
        <w:br/>
        <w:t>sample = {</w:t>
      </w:r>
      <w:r w:rsidRPr="00925173">
        <w:rPr>
          <w:rFonts w:cs="Times New Roman"/>
          <w:sz w:val="14"/>
        </w:rPr>
        <w:br/>
        <w:t xml:space="preserve">    "Attendance": "High",</w:t>
      </w:r>
      <w:r w:rsidRPr="00925173">
        <w:rPr>
          <w:rFonts w:cs="Times New Roman"/>
          <w:sz w:val="14"/>
        </w:rPr>
        <w:br/>
        <w:t xml:space="preserve">    "Study": "Low",</w:t>
      </w:r>
      <w:r w:rsidRPr="00925173">
        <w:rPr>
          <w:rFonts w:cs="Times New Roman"/>
          <w:sz w:val="14"/>
        </w:rPr>
        <w:br/>
        <w:t xml:space="preserve">    "Assignment": "No"</w:t>
      </w:r>
      <w:r w:rsidRPr="00925173">
        <w:rPr>
          <w:rFonts w:cs="Times New Roman"/>
          <w:sz w:val="14"/>
        </w:rPr>
        <w:br/>
        <w:t>}</w:t>
      </w:r>
      <w:r w:rsidRPr="00925173">
        <w:rPr>
          <w:rFonts w:cs="Times New Roman"/>
          <w:sz w:val="14"/>
        </w:rPr>
        <w:br/>
        <w:t>print("Decision Tree:", tree)</w:t>
      </w:r>
      <w:r w:rsidRPr="00925173">
        <w:rPr>
          <w:rFonts w:cs="Times New Roman"/>
          <w:sz w:val="14"/>
        </w:rPr>
        <w:br/>
        <w:t>print("New sample:", sample)</w:t>
      </w:r>
      <w:r w:rsidRPr="00925173">
        <w:rPr>
          <w:rFonts w:cs="Times New Roman"/>
          <w:sz w:val="14"/>
        </w:rPr>
        <w:br/>
        <w:t>print("Predicted class:", classify(tree, sample, default))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Input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Use the eight student records in the program. New sample: Attendance=High, Study=Low, Assignment=No.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Training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925173" w:rsidRPr="00925173" w:rsidTr="00CF03EA">
        <w:trPr>
          <w:trHeight w:val="456"/>
        </w:trPr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Attendance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Study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Assignment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Result</w:t>
            </w:r>
          </w:p>
        </w:tc>
      </w:tr>
      <w:tr w:rsidR="00925173" w:rsidRPr="00925173" w:rsidTr="00CF03EA">
        <w:trPr>
          <w:trHeight w:val="374"/>
        </w:trPr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Pass</w:t>
            </w:r>
          </w:p>
        </w:tc>
      </w:tr>
      <w:tr w:rsidR="00925173" w:rsidRPr="00925173" w:rsidTr="00CF03EA">
        <w:trPr>
          <w:trHeight w:val="374"/>
        </w:trPr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Pass</w:t>
            </w:r>
          </w:p>
        </w:tc>
      </w:tr>
      <w:tr w:rsidR="00925173" w:rsidRPr="00925173" w:rsidTr="00CF03EA">
        <w:trPr>
          <w:trHeight w:val="374"/>
        </w:trPr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Pass</w:t>
            </w:r>
          </w:p>
        </w:tc>
      </w:tr>
      <w:tr w:rsidR="00925173" w:rsidRPr="00925173" w:rsidTr="00CF03EA">
        <w:trPr>
          <w:trHeight w:val="374"/>
        </w:trPr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Fail</w:t>
            </w:r>
          </w:p>
        </w:tc>
      </w:tr>
      <w:tr w:rsidR="00925173" w:rsidRPr="00925173" w:rsidTr="00CF03EA">
        <w:trPr>
          <w:trHeight w:val="374"/>
        </w:trPr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Fail</w:t>
            </w:r>
          </w:p>
        </w:tc>
      </w:tr>
      <w:tr w:rsidR="00925173" w:rsidRPr="00925173" w:rsidTr="00CF03EA">
        <w:trPr>
          <w:trHeight w:val="374"/>
        </w:trPr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Fail</w:t>
            </w:r>
          </w:p>
        </w:tc>
      </w:tr>
      <w:tr w:rsidR="00925173" w:rsidRPr="00925173" w:rsidTr="00CF03EA">
        <w:trPr>
          <w:trHeight w:val="374"/>
        </w:trPr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Pass</w:t>
            </w:r>
          </w:p>
        </w:tc>
      </w:tr>
      <w:tr w:rsidR="00925173" w:rsidRPr="00925173" w:rsidTr="00CF03EA">
        <w:trPr>
          <w:trHeight w:val="374"/>
        </w:trPr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  <w:tc>
          <w:tcPr>
            <w:tcW w:w="257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Pass</w:t>
            </w:r>
          </w:p>
        </w:tc>
      </w:tr>
    </w:tbl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Output</w:t>
      </w:r>
    </w:p>
    <w:p w:rsidR="001B791E" w:rsidRDefault="001B791E" w:rsidP="001B791E">
      <w:pPr>
        <w:pStyle w:val="HTMLPreformatted"/>
      </w:pPr>
      <w:r>
        <w:t>Decision Tree: {'Assignment': {'No': {'Attendance': {'High': {'Study': {'High': 'Pass', 'Low': 'Fail'}}, 'Low': 'Fail'}}, 'Yes': 'Pass'}}</w:t>
      </w:r>
    </w:p>
    <w:p w:rsidR="001B791E" w:rsidRDefault="001B791E" w:rsidP="001B791E">
      <w:pPr>
        <w:pStyle w:val="HTMLPreformatted"/>
      </w:pPr>
      <w:r>
        <w:t>New sample: {'Attendance': 'High', 'Study': 'Low', 'Assignment': 'No'}</w:t>
      </w:r>
    </w:p>
    <w:p w:rsidR="001B791E" w:rsidRDefault="001B791E" w:rsidP="001B791E">
      <w:pPr>
        <w:pStyle w:val="HTMLPreformatted"/>
      </w:pPr>
      <w:r>
        <w:t>Predicted class: Fail</w:t>
      </w: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Result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The ID3 model learns patterns from the student records and predicts that the given student will Fail.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br w:type="page"/>
      </w:r>
    </w:p>
    <w:p w:rsidR="005905A7" w:rsidRPr="00925173" w:rsidRDefault="00CF03EA">
      <w:pPr>
        <w:pStyle w:val="Heading1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lastRenderedPageBreak/>
        <w:t>Problem 3: Loan Approval Prediction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Aim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To construct an ID3 decision tree to classify a loan application as Approved or Rejected.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Procedure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Create a small categorical training dataset with input attributes and a target class.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Calculate entropy of the target class and information gain for each available attribute.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Select the attribute with the highest information gain as the decision node.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Repeat the process for each branch until the records belong to one class or no attributes remain.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Use the resulting tree to classify the new sample and display the prediction.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Program (Python)</w:t>
      </w:r>
    </w:p>
    <w:p w:rsidR="005905A7" w:rsidRPr="00925173" w:rsidRDefault="00CF03EA">
      <w:pPr>
        <w:spacing w:after="0"/>
        <w:rPr>
          <w:rFonts w:cs="Times New Roman"/>
        </w:rPr>
      </w:pPr>
      <w:r w:rsidRPr="00925173">
        <w:rPr>
          <w:rFonts w:cs="Times New Roman"/>
          <w:sz w:val="14"/>
        </w:rPr>
        <w:t>import math</w:t>
      </w:r>
      <w:r w:rsidRPr="00925173">
        <w:rPr>
          <w:rFonts w:cs="Times New Roman"/>
          <w:sz w:val="14"/>
        </w:rPr>
        <w:br/>
        <w:t>from collections import Counter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entropy(labels):</w:t>
      </w:r>
      <w:r w:rsidRPr="00925173">
        <w:rPr>
          <w:rFonts w:cs="Times New Roman"/>
          <w:sz w:val="14"/>
        </w:rPr>
        <w:br/>
        <w:t xml:space="preserve">    total = len(labels)</w:t>
      </w:r>
      <w:r w:rsidRPr="00925173">
        <w:rPr>
          <w:rFonts w:cs="Times New Roman"/>
          <w:sz w:val="14"/>
        </w:rPr>
        <w:br/>
        <w:t xml:space="preserve">    counts = Counter(labels)</w:t>
      </w:r>
      <w:r w:rsidRPr="00925173">
        <w:rPr>
          <w:rFonts w:cs="Times New Roman"/>
          <w:sz w:val="14"/>
        </w:rPr>
        <w:br/>
        <w:t xml:space="preserve">    return -sum((n / total) * math.log2(n / total) for n in counts.values())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information_gain(rows, attribute, target):</w:t>
      </w:r>
      <w:r w:rsidRPr="00925173">
        <w:rPr>
          <w:rFonts w:cs="Times New Roman"/>
          <w:sz w:val="14"/>
        </w:rPr>
        <w:br/>
        <w:t xml:space="preserve">    base = entropy([row[target] for row in rows])</w:t>
      </w:r>
      <w:r w:rsidRPr="00925173">
        <w:rPr>
          <w:rFonts w:cs="Times New Roman"/>
          <w:sz w:val="14"/>
        </w:rPr>
        <w:br/>
        <w:t xml:space="preserve">    total = len(rows)</w:t>
      </w:r>
      <w:r w:rsidRPr="00925173">
        <w:rPr>
          <w:rFonts w:cs="Times New Roman"/>
          <w:sz w:val="14"/>
        </w:rPr>
        <w:br/>
        <w:t xml:space="preserve">    remainder = 0</w:t>
      </w:r>
      <w:r w:rsidRPr="00925173">
        <w:rPr>
          <w:rFonts w:cs="Times New Roman"/>
          <w:sz w:val="14"/>
        </w:rPr>
        <w:br/>
        <w:t xml:space="preserve">    for value in set(row[attribute] for row in rows):</w:t>
      </w:r>
      <w:r w:rsidRPr="00925173">
        <w:rPr>
          <w:rFonts w:cs="Times New Roman"/>
          <w:sz w:val="14"/>
        </w:rPr>
        <w:br/>
        <w:t xml:space="preserve">        subset = [row for row in rows if row[attribute] == value]</w:t>
      </w:r>
      <w:r w:rsidRPr="00925173">
        <w:rPr>
          <w:rFonts w:cs="Times New Roman"/>
          <w:sz w:val="14"/>
        </w:rPr>
        <w:br/>
        <w:t xml:space="preserve">        remainder += (len(subset) / total) * entropy([row[target] for row in subset])</w:t>
      </w:r>
      <w:r w:rsidRPr="00925173">
        <w:rPr>
          <w:rFonts w:cs="Times New Roman"/>
          <w:sz w:val="14"/>
        </w:rPr>
        <w:br/>
        <w:t xml:space="preserve">    return base - remainder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id3(rows, attributes, target):</w:t>
      </w:r>
      <w:r w:rsidRPr="00925173">
        <w:rPr>
          <w:rFonts w:cs="Times New Roman"/>
          <w:sz w:val="14"/>
        </w:rPr>
        <w:br/>
        <w:t xml:space="preserve">    labels = [row[target] for row in rows]</w:t>
      </w:r>
      <w:r w:rsidRPr="00925173">
        <w:rPr>
          <w:rFonts w:cs="Times New Roman"/>
          <w:sz w:val="14"/>
        </w:rPr>
        <w:br/>
        <w:t xml:space="preserve">    if len(set(labels)) == 1:</w:t>
      </w:r>
      <w:r w:rsidRPr="00925173">
        <w:rPr>
          <w:rFonts w:cs="Times New Roman"/>
          <w:sz w:val="14"/>
        </w:rPr>
        <w:br/>
        <w:t xml:space="preserve">        return labels[0]</w:t>
      </w:r>
      <w:r w:rsidRPr="00925173">
        <w:rPr>
          <w:rFonts w:cs="Times New Roman"/>
          <w:sz w:val="14"/>
        </w:rPr>
        <w:br/>
        <w:t xml:space="preserve">    if not attributes:</w:t>
      </w:r>
      <w:r w:rsidRPr="00925173">
        <w:rPr>
          <w:rFonts w:cs="Times New Roman"/>
          <w:sz w:val="14"/>
        </w:rPr>
        <w:br/>
        <w:t xml:space="preserve">        return Counter(labels).most_common(1)[0][0]</w:t>
      </w:r>
      <w:r w:rsidRPr="00925173">
        <w:rPr>
          <w:rFonts w:cs="Times New Roman"/>
          <w:sz w:val="14"/>
        </w:rPr>
        <w:br/>
        <w:t xml:space="preserve">    best = max(attributes, key=lambda a: information_gain(rows, a, target))</w:t>
      </w:r>
      <w:r w:rsidRPr="00925173">
        <w:rPr>
          <w:rFonts w:cs="Times New Roman"/>
          <w:sz w:val="14"/>
        </w:rPr>
        <w:br/>
        <w:t xml:space="preserve">    tree = {best: {}}</w:t>
      </w:r>
      <w:r w:rsidRPr="00925173">
        <w:rPr>
          <w:rFonts w:cs="Times New Roman"/>
          <w:sz w:val="14"/>
        </w:rPr>
        <w:br/>
        <w:t xml:space="preserve">    for value in set(row[best] for row in rows):</w:t>
      </w:r>
      <w:r w:rsidRPr="00925173">
        <w:rPr>
          <w:rFonts w:cs="Times New Roman"/>
          <w:sz w:val="14"/>
        </w:rPr>
        <w:br/>
        <w:t xml:space="preserve">        subset = [row for row in rows if row[best] == value]</w:t>
      </w:r>
      <w:r w:rsidRPr="00925173">
        <w:rPr>
          <w:rFonts w:cs="Times New Roman"/>
          <w:sz w:val="14"/>
        </w:rPr>
        <w:br/>
        <w:t xml:space="preserve">        remaining = [a for a in attributes if a != best]</w:t>
      </w:r>
      <w:r w:rsidRPr="00925173">
        <w:rPr>
          <w:rFonts w:cs="Times New Roman"/>
          <w:sz w:val="14"/>
        </w:rPr>
        <w:br/>
        <w:t xml:space="preserve">        tree[best][value] = id3(subset, remaining, target) if subset else Counter(labels).most_common(1)[0][0]</w:t>
      </w:r>
      <w:r w:rsidRPr="00925173">
        <w:rPr>
          <w:rFonts w:cs="Times New Roman"/>
          <w:sz w:val="14"/>
        </w:rPr>
        <w:br/>
        <w:t xml:space="preserve">    return tree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classify(tree, sample, default):</w:t>
      </w:r>
      <w:r w:rsidRPr="00925173">
        <w:rPr>
          <w:rFonts w:cs="Times New Roman"/>
          <w:sz w:val="14"/>
        </w:rPr>
        <w:br/>
        <w:t xml:space="preserve">    if not isinstance(tree, dict):</w:t>
      </w:r>
      <w:r w:rsidRPr="00925173">
        <w:rPr>
          <w:rFonts w:cs="Times New Roman"/>
          <w:sz w:val="14"/>
        </w:rPr>
        <w:br/>
        <w:t xml:space="preserve">        return tree</w:t>
      </w:r>
      <w:r w:rsidRPr="00925173">
        <w:rPr>
          <w:rFonts w:cs="Times New Roman"/>
          <w:sz w:val="14"/>
        </w:rPr>
        <w:br/>
        <w:t xml:space="preserve">    attribute = next(iter(tree))</w:t>
      </w:r>
      <w:r w:rsidRPr="00925173">
        <w:rPr>
          <w:rFonts w:cs="Times New Roman"/>
          <w:sz w:val="14"/>
        </w:rPr>
        <w:br/>
        <w:t xml:space="preserve">    value = sample.get(attribute)</w:t>
      </w:r>
      <w:r w:rsidRPr="00925173">
        <w:rPr>
          <w:rFonts w:cs="Times New Roman"/>
          <w:sz w:val="14"/>
        </w:rPr>
        <w:br/>
        <w:t xml:space="preserve">    branch = tree[attribute].get(value, default)</w:t>
      </w:r>
      <w:r w:rsidRPr="00925173">
        <w:rPr>
          <w:rFonts w:cs="Times New Roman"/>
          <w:sz w:val="14"/>
        </w:rPr>
        <w:br/>
        <w:t xml:space="preserve">    return classify(branch, sample, default)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data = [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"Income": "High",</w:t>
      </w:r>
      <w:r w:rsidRPr="00925173">
        <w:rPr>
          <w:rFonts w:cs="Times New Roman"/>
          <w:sz w:val="14"/>
        </w:rPr>
        <w:br/>
        <w:t xml:space="preserve">        "Credit": "Good",</w:t>
      </w:r>
      <w:r w:rsidRPr="00925173">
        <w:rPr>
          <w:rFonts w:cs="Times New Roman"/>
          <w:sz w:val="14"/>
        </w:rPr>
        <w:br/>
        <w:t xml:space="preserve">        "Job": "Stable",</w:t>
      </w:r>
      <w:r w:rsidRPr="00925173">
        <w:rPr>
          <w:rFonts w:cs="Times New Roman"/>
          <w:sz w:val="14"/>
        </w:rPr>
        <w:br/>
        <w:t xml:space="preserve">        "Loan": "Approved"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"Income": "High",</w:t>
      </w:r>
      <w:r w:rsidRPr="00925173">
        <w:rPr>
          <w:rFonts w:cs="Times New Roman"/>
          <w:sz w:val="14"/>
        </w:rPr>
        <w:br/>
        <w:t xml:space="preserve">        "Credit": "Poor",</w:t>
      </w:r>
      <w:r w:rsidRPr="00925173">
        <w:rPr>
          <w:rFonts w:cs="Times New Roman"/>
          <w:sz w:val="14"/>
        </w:rPr>
        <w:br/>
        <w:t xml:space="preserve">        "Job": "Stable",</w:t>
      </w:r>
      <w:r w:rsidRPr="00925173">
        <w:rPr>
          <w:rFonts w:cs="Times New Roman"/>
          <w:sz w:val="14"/>
        </w:rPr>
        <w:br/>
        <w:t xml:space="preserve">        "Loan": "Rejected"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"Income": "Low",</w:t>
      </w:r>
      <w:r w:rsidRPr="00925173">
        <w:rPr>
          <w:rFonts w:cs="Times New Roman"/>
          <w:sz w:val="14"/>
        </w:rPr>
        <w:br/>
        <w:t xml:space="preserve">        "Credit": "Good",</w:t>
      </w:r>
      <w:r w:rsidRPr="00925173">
        <w:rPr>
          <w:rFonts w:cs="Times New Roman"/>
          <w:sz w:val="14"/>
        </w:rPr>
        <w:br/>
        <w:t xml:space="preserve">        "Job": "Stable",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lastRenderedPageBreak/>
        <w:t xml:space="preserve">        "Loan": "Approved"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"Income": "Low",</w:t>
      </w:r>
      <w:r w:rsidRPr="00925173">
        <w:rPr>
          <w:rFonts w:cs="Times New Roman"/>
          <w:sz w:val="14"/>
        </w:rPr>
        <w:br/>
        <w:t xml:space="preserve">        "Credit": "Poor",</w:t>
      </w:r>
      <w:r w:rsidRPr="00925173">
        <w:rPr>
          <w:rFonts w:cs="Times New Roman"/>
          <w:sz w:val="14"/>
        </w:rPr>
        <w:br/>
        <w:t xml:space="preserve">        "Job": "Unstable",</w:t>
      </w:r>
      <w:r w:rsidRPr="00925173">
        <w:rPr>
          <w:rFonts w:cs="Times New Roman"/>
          <w:sz w:val="14"/>
        </w:rPr>
        <w:br/>
        <w:t xml:space="preserve">        "Loan": "Rejected"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"Income": "High",</w:t>
      </w:r>
      <w:r w:rsidRPr="00925173">
        <w:rPr>
          <w:rFonts w:cs="Times New Roman"/>
          <w:sz w:val="14"/>
        </w:rPr>
        <w:br/>
        <w:t xml:space="preserve">        "Credit": "Good",</w:t>
      </w:r>
      <w:r w:rsidRPr="00925173">
        <w:rPr>
          <w:rFonts w:cs="Times New Roman"/>
          <w:sz w:val="14"/>
        </w:rPr>
        <w:br/>
        <w:t xml:space="preserve">        "Job": "Unstable",</w:t>
      </w:r>
      <w:r w:rsidRPr="00925173">
        <w:rPr>
          <w:rFonts w:cs="Times New Roman"/>
          <w:sz w:val="14"/>
        </w:rPr>
        <w:br/>
        <w:t xml:space="preserve">        "Loan": "Approved"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"Income": "Low",</w:t>
      </w:r>
      <w:r w:rsidRPr="00925173">
        <w:rPr>
          <w:rFonts w:cs="Times New Roman"/>
          <w:sz w:val="14"/>
        </w:rPr>
        <w:br/>
        <w:t xml:space="preserve">        "Credit": "Good",</w:t>
      </w:r>
      <w:r w:rsidRPr="00925173">
        <w:rPr>
          <w:rFonts w:cs="Times New Roman"/>
          <w:sz w:val="14"/>
        </w:rPr>
        <w:br/>
        <w:t xml:space="preserve">        "Job": "Unstable",</w:t>
      </w:r>
      <w:r w:rsidRPr="00925173">
        <w:rPr>
          <w:rFonts w:cs="Times New Roman"/>
          <w:sz w:val="14"/>
        </w:rPr>
        <w:br/>
        <w:t xml:space="preserve">        "Loan": "Rejected"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"Income": "High",</w:t>
      </w:r>
      <w:r w:rsidRPr="00925173">
        <w:rPr>
          <w:rFonts w:cs="Times New Roman"/>
          <w:sz w:val="14"/>
        </w:rPr>
        <w:br/>
        <w:t xml:space="preserve">        "Credit": "Poor",</w:t>
      </w:r>
      <w:r w:rsidRPr="00925173">
        <w:rPr>
          <w:rFonts w:cs="Times New Roman"/>
          <w:sz w:val="14"/>
        </w:rPr>
        <w:br/>
        <w:t xml:space="preserve">        "Job": "Unstable",</w:t>
      </w:r>
      <w:r w:rsidRPr="00925173">
        <w:rPr>
          <w:rFonts w:cs="Times New Roman"/>
          <w:sz w:val="14"/>
        </w:rPr>
        <w:br/>
        <w:t xml:space="preserve">        "Loan": "Rejected"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"Income": "Low",</w:t>
      </w:r>
      <w:r w:rsidRPr="00925173">
        <w:rPr>
          <w:rFonts w:cs="Times New Roman"/>
          <w:sz w:val="14"/>
        </w:rPr>
        <w:br/>
        <w:t xml:space="preserve">        "Credit": "Poor",</w:t>
      </w:r>
      <w:r w:rsidRPr="00925173">
        <w:rPr>
          <w:rFonts w:cs="Times New Roman"/>
          <w:sz w:val="14"/>
        </w:rPr>
        <w:br/>
        <w:t xml:space="preserve">        "Job": "Stable",</w:t>
      </w:r>
      <w:r w:rsidRPr="00925173">
        <w:rPr>
          <w:rFonts w:cs="Times New Roman"/>
          <w:sz w:val="14"/>
        </w:rPr>
        <w:br/>
        <w:t xml:space="preserve">        "Loan": "Rejected"</w:t>
      </w:r>
      <w:r w:rsidRPr="00925173">
        <w:rPr>
          <w:rFonts w:cs="Times New Roman"/>
          <w:sz w:val="14"/>
        </w:rPr>
        <w:br/>
        <w:t xml:space="preserve">    }</w:t>
      </w:r>
      <w:r w:rsidRPr="00925173">
        <w:rPr>
          <w:rFonts w:cs="Times New Roman"/>
          <w:sz w:val="14"/>
        </w:rPr>
        <w:br/>
        <w:t>]</w:t>
      </w:r>
      <w:r w:rsidRPr="00925173">
        <w:rPr>
          <w:rFonts w:cs="Times New Roman"/>
          <w:sz w:val="14"/>
        </w:rPr>
        <w:br/>
        <w:t>target = 'Loan'</w:t>
      </w:r>
      <w:r w:rsidRPr="00925173">
        <w:rPr>
          <w:rFonts w:cs="Times New Roman"/>
          <w:sz w:val="14"/>
        </w:rPr>
        <w:br/>
        <w:t>attributes = [a for a in data[0] if a != target]</w:t>
      </w:r>
      <w:r w:rsidRPr="00925173">
        <w:rPr>
          <w:rFonts w:cs="Times New Roman"/>
          <w:sz w:val="14"/>
        </w:rPr>
        <w:br/>
        <w:t>tree = id3(data, attributes, target)</w:t>
      </w:r>
      <w:r w:rsidRPr="00925173">
        <w:rPr>
          <w:rFonts w:cs="Times New Roman"/>
          <w:sz w:val="14"/>
        </w:rPr>
        <w:br/>
        <w:t>default = Counter(row[target] for row in data).most_common(1)[0][0]</w:t>
      </w:r>
      <w:r w:rsidRPr="00925173">
        <w:rPr>
          <w:rFonts w:cs="Times New Roman"/>
          <w:sz w:val="14"/>
        </w:rPr>
        <w:br/>
        <w:t>sample = {</w:t>
      </w:r>
      <w:r w:rsidRPr="00925173">
        <w:rPr>
          <w:rFonts w:cs="Times New Roman"/>
          <w:sz w:val="14"/>
        </w:rPr>
        <w:br/>
        <w:t xml:space="preserve">    "Income": "High",</w:t>
      </w:r>
      <w:r w:rsidRPr="00925173">
        <w:rPr>
          <w:rFonts w:cs="Times New Roman"/>
          <w:sz w:val="14"/>
        </w:rPr>
        <w:br/>
        <w:t xml:space="preserve">    "Credit": "Good",</w:t>
      </w:r>
      <w:r w:rsidRPr="00925173">
        <w:rPr>
          <w:rFonts w:cs="Times New Roman"/>
          <w:sz w:val="14"/>
        </w:rPr>
        <w:br/>
        <w:t xml:space="preserve">    "Job": "Stable"</w:t>
      </w:r>
      <w:r w:rsidRPr="00925173">
        <w:rPr>
          <w:rFonts w:cs="Times New Roman"/>
          <w:sz w:val="14"/>
        </w:rPr>
        <w:br/>
        <w:t>}</w:t>
      </w:r>
      <w:r w:rsidRPr="00925173">
        <w:rPr>
          <w:rFonts w:cs="Times New Roman"/>
          <w:sz w:val="14"/>
        </w:rPr>
        <w:br/>
        <w:t>print("Decision Tree:", tree)</w:t>
      </w:r>
      <w:r w:rsidRPr="00925173">
        <w:rPr>
          <w:rFonts w:cs="Times New Roman"/>
          <w:sz w:val="14"/>
        </w:rPr>
        <w:br/>
        <w:t>print("New sample:", sample)</w:t>
      </w:r>
      <w:r w:rsidRPr="00925173">
        <w:rPr>
          <w:rFonts w:cs="Times New Roman"/>
          <w:sz w:val="14"/>
        </w:rPr>
        <w:br/>
        <w:t>print("Predicted class:", classify(tree, sample, default))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Input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Use the eight loan records in the program. New sample: Income=High, Credit=Good, Job=Stable.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Training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2583"/>
        <w:gridCol w:w="2583"/>
        <w:gridCol w:w="2583"/>
      </w:tblGrid>
      <w:tr w:rsidR="00925173" w:rsidRPr="00925173" w:rsidTr="00925173">
        <w:trPr>
          <w:trHeight w:val="381"/>
        </w:trPr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Income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Credit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Job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Loan</w:t>
            </w:r>
          </w:p>
        </w:tc>
      </w:tr>
      <w:tr w:rsidR="00925173" w:rsidRPr="00925173" w:rsidTr="00925173">
        <w:trPr>
          <w:trHeight w:val="381"/>
        </w:trPr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Good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Stable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Approved</w:t>
            </w:r>
          </w:p>
        </w:tc>
      </w:tr>
      <w:tr w:rsidR="00925173" w:rsidRPr="00925173" w:rsidTr="00925173">
        <w:trPr>
          <w:trHeight w:val="381"/>
        </w:trPr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Poor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Stable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Rejected</w:t>
            </w:r>
          </w:p>
        </w:tc>
      </w:tr>
      <w:tr w:rsidR="00925173" w:rsidRPr="00925173" w:rsidTr="00925173">
        <w:trPr>
          <w:trHeight w:val="381"/>
        </w:trPr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Good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Stable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Approved</w:t>
            </w:r>
          </w:p>
        </w:tc>
      </w:tr>
      <w:tr w:rsidR="00925173" w:rsidRPr="00925173" w:rsidTr="00925173">
        <w:trPr>
          <w:trHeight w:val="381"/>
        </w:trPr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Poor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Unstable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Rejected</w:t>
            </w:r>
          </w:p>
        </w:tc>
      </w:tr>
      <w:tr w:rsidR="00925173" w:rsidRPr="00925173" w:rsidTr="00925173">
        <w:trPr>
          <w:trHeight w:val="381"/>
        </w:trPr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Good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Unstable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Approved</w:t>
            </w:r>
          </w:p>
        </w:tc>
      </w:tr>
      <w:tr w:rsidR="00925173" w:rsidRPr="00925173" w:rsidTr="00925173">
        <w:trPr>
          <w:trHeight w:val="381"/>
        </w:trPr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Good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Unstable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Rejected</w:t>
            </w:r>
          </w:p>
        </w:tc>
      </w:tr>
      <w:tr w:rsidR="00925173" w:rsidRPr="00925173" w:rsidTr="00925173">
        <w:trPr>
          <w:trHeight w:val="381"/>
        </w:trPr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Poor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Unstable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Rejected</w:t>
            </w:r>
          </w:p>
        </w:tc>
      </w:tr>
      <w:tr w:rsidR="00925173" w:rsidRPr="00925173" w:rsidTr="00925173">
        <w:trPr>
          <w:trHeight w:val="381"/>
        </w:trPr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Poor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Stable</w:t>
            </w:r>
          </w:p>
        </w:tc>
        <w:tc>
          <w:tcPr>
            <w:tcW w:w="2583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Rejected</w:t>
            </w:r>
          </w:p>
        </w:tc>
      </w:tr>
    </w:tbl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Output</w:t>
      </w:r>
    </w:p>
    <w:p w:rsidR="001B791E" w:rsidRDefault="001B791E" w:rsidP="001B791E">
      <w:pPr>
        <w:pStyle w:val="HTMLPreformatted"/>
      </w:pPr>
      <w:r>
        <w:t>Decision Tree: {'Credit': {'Poor': 'Rejected', 'Good': {'Income': {'High': 'Approved', 'Low': {'Job': {'Stable': 'Approved', 'Unstable': 'Rejected'}}}}}}</w:t>
      </w:r>
    </w:p>
    <w:p w:rsidR="001B791E" w:rsidRDefault="001B791E" w:rsidP="001B791E">
      <w:pPr>
        <w:pStyle w:val="HTMLPreformatted"/>
      </w:pPr>
      <w:r>
        <w:t>New sample: {'Income': 'High', 'Credit': 'Good', 'Job': 'Stable'}</w:t>
      </w:r>
    </w:p>
    <w:p w:rsidR="001B791E" w:rsidRDefault="001B791E" w:rsidP="001B791E">
      <w:pPr>
        <w:pStyle w:val="HTMLPreformatted"/>
      </w:pPr>
      <w:r>
        <w:t>Predicted class: Approved</w:t>
      </w: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Result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The ID3 algorithm selects attributes by information gain and classifies the sample as Approved.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br w:type="page"/>
      </w:r>
    </w:p>
    <w:p w:rsidR="005905A7" w:rsidRPr="00925173" w:rsidRDefault="00CF03EA">
      <w:pPr>
        <w:pStyle w:val="Heading1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lastRenderedPageBreak/>
        <w:t>Problem 4: Restaurant Decision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Aim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To apply ID3 to decide whether a person should eat at a restaurant based on waiting time, price, and hunger.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Procedure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Create a small categorical training dataset with input attributes and a target class.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Calculate entropy of the target class and information gain for each available attribute.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Select the attribute with the highest information gain as the decision node.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Repeat the process for each branch until the records belong to one class or no attributes remain.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Use the resulting tree to classify the new sample and display the prediction.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Program (Python)</w:t>
      </w:r>
    </w:p>
    <w:p w:rsidR="005905A7" w:rsidRPr="00925173" w:rsidRDefault="00CF03EA">
      <w:pPr>
        <w:spacing w:after="0"/>
        <w:rPr>
          <w:rFonts w:cs="Times New Roman"/>
        </w:rPr>
      </w:pPr>
      <w:r w:rsidRPr="00925173">
        <w:rPr>
          <w:rFonts w:cs="Times New Roman"/>
          <w:sz w:val="14"/>
        </w:rPr>
        <w:t>import math</w:t>
      </w:r>
      <w:r w:rsidRPr="00925173">
        <w:rPr>
          <w:rFonts w:cs="Times New Roman"/>
          <w:sz w:val="14"/>
        </w:rPr>
        <w:br/>
        <w:t>from collections import Counter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entropy(labels):</w:t>
      </w:r>
      <w:r w:rsidRPr="00925173">
        <w:rPr>
          <w:rFonts w:cs="Times New Roman"/>
          <w:sz w:val="14"/>
        </w:rPr>
        <w:br/>
        <w:t xml:space="preserve">    total = len(labels)</w:t>
      </w:r>
      <w:r w:rsidRPr="00925173">
        <w:rPr>
          <w:rFonts w:cs="Times New Roman"/>
          <w:sz w:val="14"/>
        </w:rPr>
        <w:br/>
        <w:t xml:space="preserve">    counts = Counter(labels)</w:t>
      </w:r>
      <w:r w:rsidRPr="00925173">
        <w:rPr>
          <w:rFonts w:cs="Times New Roman"/>
          <w:sz w:val="14"/>
        </w:rPr>
        <w:br/>
        <w:t xml:space="preserve">    return -sum((n / total) * math.log2(n / total) for n in counts.values())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information_gain(rows, attribute, target):</w:t>
      </w:r>
      <w:r w:rsidRPr="00925173">
        <w:rPr>
          <w:rFonts w:cs="Times New Roman"/>
          <w:sz w:val="14"/>
        </w:rPr>
        <w:br/>
        <w:t xml:space="preserve">    base = entropy([row[target] for row in rows])</w:t>
      </w:r>
      <w:r w:rsidRPr="00925173">
        <w:rPr>
          <w:rFonts w:cs="Times New Roman"/>
          <w:sz w:val="14"/>
        </w:rPr>
        <w:br/>
        <w:t xml:space="preserve">    total = len(rows)</w:t>
      </w:r>
      <w:r w:rsidRPr="00925173">
        <w:rPr>
          <w:rFonts w:cs="Times New Roman"/>
          <w:sz w:val="14"/>
        </w:rPr>
        <w:br/>
        <w:t xml:space="preserve">    remainder = 0</w:t>
      </w:r>
      <w:r w:rsidRPr="00925173">
        <w:rPr>
          <w:rFonts w:cs="Times New Roman"/>
          <w:sz w:val="14"/>
        </w:rPr>
        <w:br/>
        <w:t xml:space="preserve">    for value in set(row[attribute] for row in rows):</w:t>
      </w:r>
      <w:r w:rsidRPr="00925173">
        <w:rPr>
          <w:rFonts w:cs="Times New Roman"/>
          <w:sz w:val="14"/>
        </w:rPr>
        <w:br/>
        <w:t xml:space="preserve">        subset = [row for row in rows if row[attribute] == value]</w:t>
      </w:r>
      <w:r w:rsidRPr="00925173">
        <w:rPr>
          <w:rFonts w:cs="Times New Roman"/>
          <w:sz w:val="14"/>
        </w:rPr>
        <w:br/>
        <w:t xml:space="preserve">        remainder += (len(subset) / total) * entropy([row[target] for row in subset])</w:t>
      </w:r>
      <w:r w:rsidRPr="00925173">
        <w:rPr>
          <w:rFonts w:cs="Times New Roman"/>
          <w:sz w:val="14"/>
        </w:rPr>
        <w:br/>
        <w:t xml:space="preserve">    return base - remainder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id3(rows, attributes, target):</w:t>
      </w:r>
      <w:r w:rsidRPr="00925173">
        <w:rPr>
          <w:rFonts w:cs="Times New Roman"/>
          <w:sz w:val="14"/>
        </w:rPr>
        <w:br/>
        <w:t xml:space="preserve">    labels = [row[target] for row in rows]</w:t>
      </w:r>
      <w:r w:rsidRPr="00925173">
        <w:rPr>
          <w:rFonts w:cs="Times New Roman"/>
          <w:sz w:val="14"/>
        </w:rPr>
        <w:br/>
        <w:t xml:space="preserve">    if len(set(labels)) == 1:</w:t>
      </w:r>
      <w:r w:rsidRPr="00925173">
        <w:rPr>
          <w:rFonts w:cs="Times New Roman"/>
          <w:sz w:val="14"/>
        </w:rPr>
        <w:br/>
        <w:t xml:space="preserve">        return labels[0]</w:t>
      </w:r>
      <w:r w:rsidRPr="00925173">
        <w:rPr>
          <w:rFonts w:cs="Times New Roman"/>
          <w:sz w:val="14"/>
        </w:rPr>
        <w:br/>
        <w:t xml:space="preserve">    if not attributes:</w:t>
      </w:r>
      <w:r w:rsidRPr="00925173">
        <w:rPr>
          <w:rFonts w:cs="Times New Roman"/>
          <w:sz w:val="14"/>
        </w:rPr>
        <w:br/>
        <w:t xml:space="preserve">        return Counter(labels).most_common(1)[0][0]</w:t>
      </w:r>
      <w:r w:rsidRPr="00925173">
        <w:rPr>
          <w:rFonts w:cs="Times New Roman"/>
          <w:sz w:val="14"/>
        </w:rPr>
        <w:br/>
        <w:t xml:space="preserve">    best = max(attributes, key=lambda a: information_gain(rows, a, target))</w:t>
      </w:r>
      <w:r w:rsidRPr="00925173">
        <w:rPr>
          <w:rFonts w:cs="Times New Roman"/>
          <w:sz w:val="14"/>
        </w:rPr>
        <w:br/>
        <w:t xml:space="preserve">    tree = {best: {}}</w:t>
      </w:r>
      <w:r w:rsidRPr="00925173">
        <w:rPr>
          <w:rFonts w:cs="Times New Roman"/>
          <w:sz w:val="14"/>
        </w:rPr>
        <w:br/>
        <w:t xml:space="preserve">    for value in set(row[best] for row in rows):</w:t>
      </w:r>
      <w:r w:rsidRPr="00925173">
        <w:rPr>
          <w:rFonts w:cs="Times New Roman"/>
          <w:sz w:val="14"/>
        </w:rPr>
        <w:br/>
        <w:t xml:space="preserve">        subset = [row for row in rows if row[best] == value]</w:t>
      </w:r>
      <w:r w:rsidRPr="00925173">
        <w:rPr>
          <w:rFonts w:cs="Times New Roman"/>
          <w:sz w:val="14"/>
        </w:rPr>
        <w:br/>
        <w:t xml:space="preserve">        remaining = [a for a in attributes if a != best]</w:t>
      </w:r>
      <w:r w:rsidRPr="00925173">
        <w:rPr>
          <w:rFonts w:cs="Times New Roman"/>
          <w:sz w:val="14"/>
        </w:rPr>
        <w:br/>
        <w:t xml:space="preserve">        tree[best][value] = id3(subset, remaining, target) if subset else Counter(labels).most_common(1)[0][0]</w:t>
      </w:r>
      <w:r w:rsidRPr="00925173">
        <w:rPr>
          <w:rFonts w:cs="Times New Roman"/>
          <w:sz w:val="14"/>
        </w:rPr>
        <w:br/>
        <w:t xml:space="preserve">    return tree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classify(tree, sample, default):</w:t>
      </w:r>
      <w:r w:rsidRPr="00925173">
        <w:rPr>
          <w:rFonts w:cs="Times New Roman"/>
          <w:sz w:val="14"/>
        </w:rPr>
        <w:br/>
        <w:t xml:space="preserve">    if not isinstance(tree, dict):</w:t>
      </w:r>
      <w:r w:rsidRPr="00925173">
        <w:rPr>
          <w:rFonts w:cs="Times New Roman"/>
          <w:sz w:val="14"/>
        </w:rPr>
        <w:br/>
        <w:t xml:space="preserve">        return tree</w:t>
      </w:r>
      <w:r w:rsidRPr="00925173">
        <w:rPr>
          <w:rFonts w:cs="Times New Roman"/>
          <w:sz w:val="14"/>
        </w:rPr>
        <w:br/>
        <w:t xml:space="preserve">    attribute = next(iter(tree))</w:t>
      </w:r>
      <w:r w:rsidRPr="00925173">
        <w:rPr>
          <w:rFonts w:cs="Times New Roman"/>
          <w:sz w:val="14"/>
        </w:rPr>
        <w:br/>
        <w:t xml:space="preserve">    value = sample.get(attribute)</w:t>
      </w:r>
      <w:r w:rsidRPr="00925173">
        <w:rPr>
          <w:rFonts w:cs="Times New Roman"/>
          <w:sz w:val="14"/>
        </w:rPr>
        <w:br/>
        <w:t xml:space="preserve">    branch = tree[attribute].get(value, default)</w:t>
      </w:r>
      <w:r w:rsidRPr="00925173">
        <w:rPr>
          <w:rFonts w:cs="Times New Roman"/>
          <w:sz w:val="14"/>
        </w:rPr>
        <w:br/>
        <w:t xml:space="preserve">    return classify(branch, sample, default)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data = [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"Wait": "Short",</w:t>
      </w:r>
      <w:r w:rsidRPr="00925173">
        <w:rPr>
          <w:rFonts w:cs="Times New Roman"/>
          <w:sz w:val="14"/>
        </w:rPr>
        <w:br/>
        <w:t xml:space="preserve">        "Price": "Cheap",</w:t>
      </w:r>
      <w:r w:rsidRPr="00925173">
        <w:rPr>
          <w:rFonts w:cs="Times New Roman"/>
          <w:sz w:val="14"/>
        </w:rPr>
        <w:br/>
        <w:t xml:space="preserve">        "Hungry": "Yes",</w:t>
      </w:r>
      <w:r w:rsidRPr="00925173">
        <w:rPr>
          <w:rFonts w:cs="Times New Roman"/>
          <w:sz w:val="14"/>
        </w:rPr>
        <w:br/>
        <w:t xml:space="preserve">        "Eat":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"Wait": "Short",</w:t>
      </w:r>
      <w:r w:rsidRPr="00925173">
        <w:rPr>
          <w:rFonts w:cs="Times New Roman"/>
          <w:sz w:val="14"/>
        </w:rPr>
        <w:br/>
        <w:t xml:space="preserve">        "Price": "Expensive",</w:t>
      </w:r>
      <w:r w:rsidRPr="00925173">
        <w:rPr>
          <w:rFonts w:cs="Times New Roman"/>
          <w:sz w:val="14"/>
        </w:rPr>
        <w:br/>
        <w:t xml:space="preserve">        "Hungry": "Yes",</w:t>
      </w:r>
      <w:r w:rsidRPr="00925173">
        <w:rPr>
          <w:rFonts w:cs="Times New Roman"/>
          <w:sz w:val="14"/>
        </w:rPr>
        <w:br/>
        <w:t xml:space="preserve">        "Eat":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"Wait": "Long",</w:t>
      </w:r>
      <w:r w:rsidRPr="00925173">
        <w:rPr>
          <w:rFonts w:cs="Times New Roman"/>
          <w:sz w:val="14"/>
        </w:rPr>
        <w:br/>
        <w:t xml:space="preserve">        "Price": "Cheap",</w:t>
      </w:r>
      <w:r w:rsidRPr="00925173">
        <w:rPr>
          <w:rFonts w:cs="Times New Roman"/>
          <w:sz w:val="14"/>
        </w:rPr>
        <w:br/>
        <w:t xml:space="preserve">        "Hungry": "Yes",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lastRenderedPageBreak/>
        <w:t xml:space="preserve">        "Eat":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"Wait": "Long",</w:t>
      </w:r>
      <w:r w:rsidRPr="00925173">
        <w:rPr>
          <w:rFonts w:cs="Times New Roman"/>
          <w:sz w:val="14"/>
        </w:rPr>
        <w:br/>
        <w:t xml:space="preserve">        "Price": "Expensive",</w:t>
      </w:r>
      <w:r w:rsidRPr="00925173">
        <w:rPr>
          <w:rFonts w:cs="Times New Roman"/>
          <w:sz w:val="14"/>
        </w:rPr>
        <w:br/>
        <w:t xml:space="preserve">        "Hungry": "No",</w:t>
      </w:r>
      <w:r w:rsidRPr="00925173">
        <w:rPr>
          <w:rFonts w:cs="Times New Roman"/>
          <w:sz w:val="14"/>
        </w:rPr>
        <w:br/>
        <w:t xml:space="preserve">        "Eat": "No"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"Wait": "Short",</w:t>
      </w:r>
      <w:r w:rsidRPr="00925173">
        <w:rPr>
          <w:rFonts w:cs="Times New Roman"/>
          <w:sz w:val="14"/>
        </w:rPr>
        <w:br/>
        <w:t xml:space="preserve">        "Price": "Cheap",</w:t>
      </w:r>
      <w:r w:rsidRPr="00925173">
        <w:rPr>
          <w:rFonts w:cs="Times New Roman"/>
          <w:sz w:val="14"/>
        </w:rPr>
        <w:br/>
        <w:t xml:space="preserve">        "Hungry": "No",</w:t>
      </w:r>
      <w:r w:rsidRPr="00925173">
        <w:rPr>
          <w:rFonts w:cs="Times New Roman"/>
          <w:sz w:val="14"/>
        </w:rPr>
        <w:br/>
        <w:t xml:space="preserve">        "Eat":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"Wait": "Long",</w:t>
      </w:r>
      <w:r w:rsidRPr="00925173">
        <w:rPr>
          <w:rFonts w:cs="Times New Roman"/>
          <w:sz w:val="14"/>
        </w:rPr>
        <w:br/>
        <w:t xml:space="preserve">        "Price": "Cheap",</w:t>
      </w:r>
      <w:r w:rsidRPr="00925173">
        <w:rPr>
          <w:rFonts w:cs="Times New Roman"/>
          <w:sz w:val="14"/>
        </w:rPr>
        <w:br/>
        <w:t xml:space="preserve">        "Hungry": "No",</w:t>
      </w:r>
      <w:r w:rsidRPr="00925173">
        <w:rPr>
          <w:rFonts w:cs="Times New Roman"/>
          <w:sz w:val="14"/>
        </w:rPr>
        <w:br/>
        <w:t xml:space="preserve">        "Eat": "No"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"Wait": "Short",</w:t>
      </w:r>
      <w:r w:rsidRPr="00925173">
        <w:rPr>
          <w:rFonts w:cs="Times New Roman"/>
          <w:sz w:val="14"/>
        </w:rPr>
        <w:br/>
        <w:t xml:space="preserve">        "Price": "Expensive",</w:t>
      </w:r>
      <w:r w:rsidRPr="00925173">
        <w:rPr>
          <w:rFonts w:cs="Times New Roman"/>
          <w:sz w:val="14"/>
        </w:rPr>
        <w:br/>
        <w:t xml:space="preserve">        "Hungry": "No",</w:t>
      </w:r>
      <w:r w:rsidRPr="00925173">
        <w:rPr>
          <w:rFonts w:cs="Times New Roman"/>
          <w:sz w:val="14"/>
        </w:rPr>
        <w:br/>
        <w:t xml:space="preserve">        "Eat": "No"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"Wait": "Long",</w:t>
      </w:r>
      <w:r w:rsidRPr="00925173">
        <w:rPr>
          <w:rFonts w:cs="Times New Roman"/>
          <w:sz w:val="14"/>
        </w:rPr>
        <w:br/>
        <w:t xml:space="preserve">        "Price": "Expensive",</w:t>
      </w:r>
      <w:r w:rsidRPr="00925173">
        <w:rPr>
          <w:rFonts w:cs="Times New Roman"/>
          <w:sz w:val="14"/>
        </w:rPr>
        <w:br/>
        <w:t xml:space="preserve">        "Hungry": "Yes",</w:t>
      </w:r>
      <w:r w:rsidRPr="00925173">
        <w:rPr>
          <w:rFonts w:cs="Times New Roman"/>
          <w:sz w:val="14"/>
        </w:rPr>
        <w:br/>
        <w:t xml:space="preserve">        "Eat": "Yes"</w:t>
      </w:r>
      <w:r w:rsidRPr="00925173">
        <w:rPr>
          <w:rFonts w:cs="Times New Roman"/>
          <w:sz w:val="14"/>
        </w:rPr>
        <w:br/>
        <w:t xml:space="preserve">    }</w:t>
      </w:r>
      <w:r w:rsidRPr="00925173">
        <w:rPr>
          <w:rFonts w:cs="Times New Roman"/>
          <w:sz w:val="14"/>
        </w:rPr>
        <w:br/>
        <w:t>]</w:t>
      </w:r>
      <w:r w:rsidRPr="00925173">
        <w:rPr>
          <w:rFonts w:cs="Times New Roman"/>
          <w:sz w:val="14"/>
        </w:rPr>
        <w:br/>
        <w:t>target = 'Eat'</w:t>
      </w:r>
      <w:r w:rsidRPr="00925173">
        <w:rPr>
          <w:rFonts w:cs="Times New Roman"/>
          <w:sz w:val="14"/>
        </w:rPr>
        <w:br/>
        <w:t>attributes = [a for a in data[0] if a != target]</w:t>
      </w:r>
      <w:r w:rsidRPr="00925173">
        <w:rPr>
          <w:rFonts w:cs="Times New Roman"/>
          <w:sz w:val="14"/>
        </w:rPr>
        <w:br/>
        <w:t>tree = id3(data, attributes, target)</w:t>
      </w:r>
      <w:r w:rsidRPr="00925173">
        <w:rPr>
          <w:rFonts w:cs="Times New Roman"/>
          <w:sz w:val="14"/>
        </w:rPr>
        <w:br/>
        <w:t>default = Counter(row[target] for row in data).most_common(1)[0][0]</w:t>
      </w:r>
      <w:r w:rsidRPr="00925173">
        <w:rPr>
          <w:rFonts w:cs="Times New Roman"/>
          <w:sz w:val="14"/>
        </w:rPr>
        <w:br/>
        <w:t>sample = {</w:t>
      </w:r>
      <w:r w:rsidRPr="00925173">
        <w:rPr>
          <w:rFonts w:cs="Times New Roman"/>
          <w:sz w:val="14"/>
        </w:rPr>
        <w:br/>
        <w:t xml:space="preserve">    "Wait": "Long",</w:t>
      </w:r>
      <w:r w:rsidRPr="00925173">
        <w:rPr>
          <w:rFonts w:cs="Times New Roman"/>
          <w:sz w:val="14"/>
        </w:rPr>
        <w:br/>
        <w:t xml:space="preserve">    "Price": "Expensive",</w:t>
      </w:r>
      <w:r w:rsidRPr="00925173">
        <w:rPr>
          <w:rFonts w:cs="Times New Roman"/>
          <w:sz w:val="14"/>
        </w:rPr>
        <w:br/>
        <w:t xml:space="preserve">    "Hungry": "No"</w:t>
      </w:r>
      <w:r w:rsidRPr="00925173">
        <w:rPr>
          <w:rFonts w:cs="Times New Roman"/>
          <w:sz w:val="14"/>
        </w:rPr>
        <w:br/>
        <w:t>}</w:t>
      </w:r>
      <w:r w:rsidRPr="00925173">
        <w:rPr>
          <w:rFonts w:cs="Times New Roman"/>
          <w:sz w:val="14"/>
        </w:rPr>
        <w:br/>
        <w:t>print("Decision Tree:", tree)</w:t>
      </w:r>
      <w:r w:rsidRPr="00925173">
        <w:rPr>
          <w:rFonts w:cs="Times New Roman"/>
          <w:sz w:val="14"/>
        </w:rPr>
        <w:br/>
        <w:t>print("New sample:", sample)</w:t>
      </w:r>
      <w:r w:rsidRPr="00925173">
        <w:rPr>
          <w:rFonts w:cs="Times New Roman"/>
          <w:sz w:val="14"/>
        </w:rPr>
        <w:br/>
        <w:t>print("Predicted class:", classify(tree, sample, default))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Input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Use the eight restaurant records in the program. New sample: Wait=Long, Price=Expensive, Hungry=No.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Training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925173" w:rsidRPr="00925173"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Wait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Price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Hungry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Eat</w:t>
            </w:r>
          </w:p>
        </w:tc>
      </w:tr>
      <w:tr w:rsidR="00925173" w:rsidRPr="00925173"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Short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Cheap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Short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Expensive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Long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Cheap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Long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Expensive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</w:tr>
      <w:tr w:rsidR="00925173" w:rsidRPr="00925173"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Short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Cheap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Long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Cheap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</w:tr>
      <w:tr w:rsidR="00925173" w:rsidRPr="00925173"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Short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Expensive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</w:tr>
      <w:tr w:rsidR="00925173" w:rsidRPr="00925173"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Long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Expensive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  <w:tc>
          <w:tcPr>
            <w:tcW w:w="2556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</w:tbl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Output</w:t>
      </w:r>
    </w:p>
    <w:p w:rsidR="001B791E" w:rsidRDefault="001B791E" w:rsidP="001B791E">
      <w:pPr>
        <w:pStyle w:val="HTMLPreformatted"/>
      </w:pPr>
      <w:r>
        <w:t>Decision Tree: {'Hungry': {'No': {'Wait': {'Long': 'No', 'Short': {'Price': {'Expensive': 'No', 'Cheap': 'Yes'}}}}, 'Yes': 'Yes'}}</w:t>
      </w:r>
    </w:p>
    <w:p w:rsidR="001B791E" w:rsidRDefault="001B791E" w:rsidP="001B791E">
      <w:pPr>
        <w:pStyle w:val="HTMLPreformatted"/>
      </w:pPr>
      <w:r>
        <w:t>New sample: {'Wait': 'Long', 'Price': 'Expensive', 'Hungry': 'No'}</w:t>
      </w:r>
    </w:p>
    <w:p w:rsidR="001B791E" w:rsidRDefault="001B791E" w:rsidP="001B791E">
      <w:pPr>
        <w:pStyle w:val="HTMLPreformatted"/>
      </w:pPr>
      <w:r>
        <w:t>Predicted class: No</w:t>
      </w: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Result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The ID3 decision tree classifies the sample as Eat=No based on the training data.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br w:type="page"/>
      </w:r>
    </w:p>
    <w:p w:rsidR="005905A7" w:rsidRPr="00925173" w:rsidRDefault="00CF03EA">
      <w:pPr>
        <w:pStyle w:val="Heading1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lastRenderedPageBreak/>
        <w:t>Problem 5: Picnic Decision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Aim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To build an ID3 decision tree that predicts whether to go for a picnic based on sky, temperature, and wind.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Procedure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Create a small categorical training dataset with input attributes and a target class.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Calculate entropy of the target class and information gain for each available attribute.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Select the attribute with the highest information gain as the decision node.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Repeat the process for each branch until the records belong to one class or no attributes remain.</w:t>
      </w:r>
    </w:p>
    <w:p w:rsidR="005905A7" w:rsidRPr="00925173" w:rsidRDefault="00CF03EA">
      <w:pPr>
        <w:pStyle w:val="ListNumber"/>
        <w:rPr>
          <w:rFonts w:cs="Times New Roman"/>
        </w:rPr>
      </w:pPr>
      <w:r w:rsidRPr="00925173">
        <w:rPr>
          <w:rFonts w:cs="Times New Roman"/>
        </w:rPr>
        <w:t>Use the resulting tree to classify the new sample and display the prediction.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Program (Python)</w:t>
      </w:r>
    </w:p>
    <w:p w:rsidR="005905A7" w:rsidRPr="00925173" w:rsidRDefault="00CF03EA">
      <w:pPr>
        <w:spacing w:after="0"/>
        <w:rPr>
          <w:rFonts w:cs="Times New Roman"/>
        </w:rPr>
      </w:pPr>
      <w:r w:rsidRPr="00925173">
        <w:rPr>
          <w:rFonts w:cs="Times New Roman"/>
          <w:sz w:val="14"/>
        </w:rPr>
        <w:t>import math</w:t>
      </w:r>
      <w:r w:rsidRPr="00925173">
        <w:rPr>
          <w:rFonts w:cs="Times New Roman"/>
          <w:sz w:val="14"/>
        </w:rPr>
        <w:br/>
        <w:t>from collections import Counter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entropy(labels):</w:t>
      </w:r>
      <w:r w:rsidRPr="00925173">
        <w:rPr>
          <w:rFonts w:cs="Times New Roman"/>
          <w:sz w:val="14"/>
        </w:rPr>
        <w:br/>
        <w:t xml:space="preserve">    total = len(labels)</w:t>
      </w:r>
      <w:r w:rsidRPr="00925173">
        <w:rPr>
          <w:rFonts w:cs="Times New Roman"/>
          <w:sz w:val="14"/>
        </w:rPr>
        <w:br/>
        <w:t xml:space="preserve">    counts = Counter(labels)</w:t>
      </w:r>
      <w:r w:rsidRPr="00925173">
        <w:rPr>
          <w:rFonts w:cs="Times New Roman"/>
          <w:sz w:val="14"/>
        </w:rPr>
        <w:br/>
        <w:t xml:space="preserve">    return -sum((n / total) * math.log2(n / total) for n in counts.values())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information_gain(rows, attribute, target):</w:t>
      </w:r>
      <w:r w:rsidRPr="00925173">
        <w:rPr>
          <w:rFonts w:cs="Times New Roman"/>
          <w:sz w:val="14"/>
        </w:rPr>
        <w:br/>
        <w:t xml:space="preserve">    base = entropy([row[target] for row in rows])</w:t>
      </w:r>
      <w:r w:rsidRPr="00925173">
        <w:rPr>
          <w:rFonts w:cs="Times New Roman"/>
          <w:sz w:val="14"/>
        </w:rPr>
        <w:br/>
        <w:t xml:space="preserve">    total = len(rows)</w:t>
      </w:r>
      <w:r w:rsidRPr="00925173">
        <w:rPr>
          <w:rFonts w:cs="Times New Roman"/>
          <w:sz w:val="14"/>
        </w:rPr>
        <w:br/>
        <w:t xml:space="preserve">    remainder = 0</w:t>
      </w:r>
      <w:r w:rsidRPr="00925173">
        <w:rPr>
          <w:rFonts w:cs="Times New Roman"/>
          <w:sz w:val="14"/>
        </w:rPr>
        <w:br/>
        <w:t xml:space="preserve">    for value in set(row[attribute] for row in rows):</w:t>
      </w:r>
      <w:r w:rsidRPr="00925173">
        <w:rPr>
          <w:rFonts w:cs="Times New Roman"/>
          <w:sz w:val="14"/>
        </w:rPr>
        <w:br/>
        <w:t xml:space="preserve">        subset = [row for row in rows if row[attribute] == value]</w:t>
      </w:r>
      <w:r w:rsidRPr="00925173">
        <w:rPr>
          <w:rFonts w:cs="Times New Roman"/>
          <w:sz w:val="14"/>
        </w:rPr>
        <w:br/>
        <w:t xml:space="preserve">        remainder += (len(subset) / total) * entropy([row[target] for row in subset])</w:t>
      </w:r>
      <w:r w:rsidRPr="00925173">
        <w:rPr>
          <w:rFonts w:cs="Times New Roman"/>
          <w:sz w:val="14"/>
        </w:rPr>
        <w:br/>
        <w:t xml:space="preserve">    return base - remainder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id3(rows, attributes, target):</w:t>
      </w:r>
      <w:r w:rsidRPr="00925173">
        <w:rPr>
          <w:rFonts w:cs="Times New Roman"/>
          <w:sz w:val="14"/>
        </w:rPr>
        <w:br/>
        <w:t xml:space="preserve">    labels = [row[target] for row in rows]</w:t>
      </w:r>
      <w:r w:rsidRPr="00925173">
        <w:rPr>
          <w:rFonts w:cs="Times New Roman"/>
          <w:sz w:val="14"/>
        </w:rPr>
        <w:br/>
        <w:t xml:space="preserve">    if len(set(labels)) == 1:</w:t>
      </w:r>
      <w:r w:rsidRPr="00925173">
        <w:rPr>
          <w:rFonts w:cs="Times New Roman"/>
          <w:sz w:val="14"/>
        </w:rPr>
        <w:br/>
        <w:t xml:space="preserve">        return labels[0]</w:t>
      </w:r>
      <w:r w:rsidRPr="00925173">
        <w:rPr>
          <w:rFonts w:cs="Times New Roman"/>
          <w:sz w:val="14"/>
        </w:rPr>
        <w:br/>
        <w:t xml:space="preserve">    if not attributes:</w:t>
      </w:r>
      <w:r w:rsidRPr="00925173">
        <w:rPr>
          <w:rFonts w:cs="Times New Roman"/>
          <w:sz w:val="14"/>
        </w:rPr>
        <w:br/>
        <w:t xml:space="preserve">        return Counter(labels).most_common(1)[0][0]</w:t>
      </w:r>
      <w:r w:rsidRPr="00925173">
        <w:rPr>
          <w:rFonts w:cs="Times New Roman"/>
          <w:sz w:val="14"/>
        </w:rPr>
        <w:br/>
        <w:t xml:space="preserve">    best = max(attributes, key=lambda a: information_gain(rows, a, target))</w:t>
      </w:r>
      <w:r w:rsidRPr="00925173">
        <w:rPr>
          <w:rFonts w:cs="Times New Roman"/>
          <w:sz w:val="14"/>
        </w:rPr>
        <w:br/>
        <w:t xml:space="preserve">    tree = {best: {}}</w:t>
      </w:r>
      <w:r w:rsidRPr="00925173">
        <w:rPr>
          <w:rFonts w:cs="Times New Roman"/>
          <w:sz w:val="14"/>
        </w:rPr>
        <w:br/>
        <w:t xml:space="preserve">    for value in set(row[best] for row in rows):</w:t>
      </w:r>
      <w:r w:rsidRPr="00925173">
        <w:rPr>
          <w:rFonts w:cs="Times New Roman"/>
          <w:sz w:val="14"/>
        </w:rPr>
        <w:br/>
        <w:t xml:space="preserve">        subset = [row for row in rows if row[best] == value]</w:t>
      </w:r>
      <w:r w:rsidRPr="00925173">
        <w:rPr>
          <w:rFonts w:cs="Times New Roman"/>
          <w:sz w:val="14"/>
        </w:rPr>
        <w:br/>
        <w:t xml:space="preserve">        remaining = [a for a in attributes if a != best]</w:t>
      </w:r>
      <w:r w:rsidRPr="00925173">
        <w:rPr>
          <w:rFonts w:cs="Times New Roman"/>
          <w:sz w:val="14"/>
        </w:rPr>
        <w:br/>
        <w:t xml:space="preserve">        tree[best][value] = id3(subset, remaining, target) if subset else Counter(labels).most_common(1)[0][0]</w:t>
      </w:r>
      <w:r w:rsidRPr="00925173">
        <w:rPr>
          <w:rFonts w:cs="Times New Roman"/>
          <w:sz w:val="14"/>
        </w:rPr>
        <w:br/>
        <w:t xml:space="preserve">    return tree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def classify(tree, sample, default):</w:t>
      </w:r>
      <w:r w:rsidRPr="00925173">
        <w:rPr>
          <w:rFonts w:cs="Times New Roman"/>
          <w:sz w:val="14"/>
        </w:rPr>
        <w:br/>
        <w:t xml:space="preserve">    if not isinstance(tree, dict):</w:t>
      </w:r>
      <w:r w:rsidRPr="00925173">
        <w:rPr>
          <w:rFonts w:cs="Times New Roman"/>
          <w:sz w:val="14"/>
        </w:rPr>
        <w:br/>
        <w:t xml:space="preserve">        return tree</w:t>
      </w:r>
      <w:r w:rsidRPr="00925173">
        <w:rPr>
          <w:rFonts w:cs="Times New Roman"/>
          <w:sz w:val="14"/>
        </w:rPr>
        <w:br/>
        <w:t xml:space="preserve">    attribute = next(iter(tree))</w:t>
      </w:r>
      <w:r w:rsidRPr="00925173">
        <w:rPr>
          <w:rFonts w:cs="Times New Roman"/>
          <w:sz w:val="14"/>
        </w:rPr>
        <w:br/>
        <w:t xml:space="preserve">    value = sample.get(attribute)</w:t>
      </w:r>
      <w:r w:rsidRPr="00925173">
        <w:rPr>
          <w:rFonts w:cs="Times New Roman"/>
          <w:sz w:val="14"/>
        </w:rPr>
        <w:br/>
        <w:t xml:space="preserve">    branch = tree[attribute].get(value, default)</w:t>
      </w:r>
      <w:r w:rsidRPr="00925173">
        <w:rPr>
          <w:rFonts w:cs="Times New Roman"/>
          <w:sz w:val="14"/>
        </w:rPr>
        <w:br/>
        <w:t xml:space="preserve">    return classify(branch, sample, default)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br/>
        <w:t>data = [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"Sky": "Clear",</w:t>
      </w:r>
      <w:r w:rsidRPr="00925173">
        <w:rPr>
          <w:rFonts w:cs="Times New Roman"/>
          <w:sz w:val="14"/>
        </w:rPr>
        <w:br/>
        <w:t xml:space="preserve">        "Temperature": "Warm",</w:t>
      </w:r>
      <w:r w:rsidRPr="00925173">
        <w:rPr>
          <w:rFonts w:cs="Times New Roman"/>
          <w:sz w:val="14"/>
        </w:rPr>
        <w:br/>
        <w:t xml:space="preserve">        "Wind": "Low",</w:t>
      </w:r>
      <w:r w:rsidRPr="00925173">
        <w:rPr>
          <w:rFonts w:cs="Times New Roman"/>
          <w:sz w:val="14"/>
        </w:rPr>
        <w:br/>
        <w:t xml:space="preserve">        "Picnic":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"Sky": "Clear",</w:t>
      </w:r>
      <w:r w:rsidRPr="00925173">
        <w:rPr>
          <w:rFonts w:cs="Times New Roman"/>
          <w:sz w:val="14"/>
        </w:rPr>
        <w:br/>
        <w:t xml:space="preserve">        "Temperature": "Cold",</w:t>
      </w:r>
      <w:r w:rsidRPr="00925173">
        <w:rPr>
          <w:rFonts w:cs="Times New Roman"/>
          <w:sz w:val="14"/>
        </w:rPr>
        <w:br/>
        <w:t xml:space="preserve">        "Wind": "High",</w:t>
      </w:r>
      <w:r w:rsidRPr="00925173">
        <w:rPr>
          <w:rFonts w:cs="Times New Roman"/>
          <w:sz w:val="14"/>
        </w:rPr>
        <w:br/>
        <w:t xml:space="preserve">        "Picnic": "No"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"Sky": "Cloudy",</w:t>
      </w:r>
      <w:r w:rsidRPr="00925173">
        <w:rPr>
          <w:rFonts w:cs="Times New Roman"/>
          <w:sz w:val="14"/>
        </w:rPr>
        <w:br/>
        <w:t xml:space="preserve">        "Temperature": "Warm",</w:t>
      </w:r>
      <w:r w:rsidRPr="00925173">
        <w:rPr>
          <w:rFonts w:cs="Times New Roman"/>
          <w:sz w:val="14"/>
        </w:rPr>
        <w:br/>
        <w:t xml:space="preserve">        "Wind": "High",</w:t>
      </w:r>
      <w:r w:rsidRPr="00925173">
        <w:rPr>
          <w:rFonts w:cs="Times New Roman"/>
          <w:sz w:val="14"/>
        </w:rPr>
        <w:br/>
      </w:r>
      <w:r w:rsidRPr="00925173">
        <w:rPr>
          <w:rFonts w:cs="Times New Roman"/>
          <w:sz w:val="14"/>
        </w:rPr>
        <w:lastRenderedPageBreak/>
        <w:t xml:space="preserve">        "Picnic":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"Sky": "Rainy",</w:t>
      </w:r>
      <w:r w:rsidRPr="00925173">
        <w:rPr>
          <w:rFonts w:cs="Times New Roman"/>
          <w:sz w:val="14"/>
        </w:rPr>
        <w:br/>
        <w:t xml:space="preserve">        "Temperature": "Warm",</w:t>
      </w:r>
      <w:r w:rsidRPr="00925173">
        <w:rPr>
          <w:rFonts w:cs="Times New Roman"/>
          <w:sz w:val="14"/>
        </w:rPr>
        <w:br/>
        <w:t xml:space="preserve">        "Wind": "Low",</w:t>
      </w:r>
      <w:r w:rsidRPr="00925173">
        <w:rPr>
          <w:rFonts w:cs="Times New Roman"/>
          <w:sz w:val="14"/>
        </w:rPr>
        <w:br/>
        <w:t xml:space="preserve">        "Picnic":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"Sky": "Rainy",</w:t>
      </w:r>
      <w:r w:rsidRPr="00925173">
        <w:rPr>
          <w:rFonts w:cs="Times New Roman"/>
          <w:sz w:val="14"/>
        </w:rPr>
        <w:br/>
        <w:t xml:space="preserve">        "Temperature": "Cold",</w:t>
      </w:r>
      <w:r w:rsidRPr="00925173">
        <w:rPr>
          <w:rFonts w:cs="Times New Roman"/>
          <w:sz w:val="14"/>
        </w:rPr>
        <w:br/>
        <w:t xml:space="preserve">        "Wind": "Low",</w:t>
      </w:r>
      <w:r w:rsidRPr="00925173">
        <w:rPr>
          <w:rFonts w:cs="Times New Roman"/>
          <w:sz w:val="14"/>
        </w:rPr>
        <w:br/>
        <w:t xml:space="preserve">        "Picnic": "No"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"Sky": "Rainy",</w:t>
      </w:r>
      <w:r w:rsidRPr="00925173">
        <w:rPr>
          <w:rFonts w:cs="Times New Roman"/>
          <w:sz w:val="14"/>
        </w:rPr>
        <w:br/>
        <w:t xml:space="preserve">        "Temperature": "Warm",</w:t>
      </w:r>
      <w:r w:rsidRPr="00925173">
        <w:rPr>
          <w:rFonts w:cs="Times New Roman"/>
          <w:sz w:val="14"/>
        </w:rPr>
        <w:br/>
        <w:t xml:space="preserve">        "Wind": "High",</w:t>
      </w:r>
      <w:r w:rsidRPr="00925173">
        <w:rPr>
          <w:rFonts w:cs="Times New Roman"/>
          <w:sz w:val="14"/>
        </w:rPr>
        <w:br/>
        <w:t xml:space="preserve">        "Picnic": "No"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"Sky": "Cloudy",</w:t>
      </w:r>
      <w:r w:rsidRPr="00925173">
        <w:rPr>
          <w:rFonts w:cs="Times New Roman"/>
          <w:sz w:val="14"/>
        </w:rPr>
        <w:br/>
        <w:t xml:space="preserve">        "Temperature": "Cold",</w:t>
      </w:r>
      <w:r w:rsidRPr="00925173">
        <w:rPr>
          <w:rFonts w:cs="Times New Roman"/>
          <w:sz w:val="14"/>
        </w:rPr>
        <w:br/>
        <w:t xml:space="preserve">        "Wind": "Low",</w:t>
      </w:r>
      <w:r w:rsidRPr="00925173">
        <w:rPr>
          <w:rFonts w:cs="Times New Roman"/>
          <w:sz w:val="14"/>
        </w:rPr>
        <w:br/>
        <w:t xml:space="preserve">        "Picnic": "Yes"</w:t>
      </w:r>
      <w:r w:rsidRPr="00925173">
        <w:rPr>
          <w:rFonts w:cs="Times New Roman"/>
          <w:sz w:val="14"/>
        </w:rPr>
        <w:br/>
        <w:t xml:space="preserve">    },</w:t>
      </w:r>
      <w:r w:rsidRPr="00925173">
        <w:rPr>
          <w:rFonts w:cs="Times New Roman"/>
          <w:sz w:val="14"/>
        </w:rPr>
        <w:br/>
        <w:t xml:space="preserve">    {</w:t>
      </w:r>
      <w:r w:rsidRPr="00925173">
        <w:rPr>
          <w:rFonts w:cs="Times New Roman"/>
          <w:sz w:val="14"/>
        </w:rPr>
        <w:br/>
        <w:t xml:space="preserve">        "Sky": "Clear",</w:t>
      </w:r>
      <w:r w:rsidRPr="00925173">
        <w:rPr>
          <w:rFonts w:cs="Times New Roman"/>
          <w:sz w:val="14"/>
        </w:rPr>
        <w:br/>
        <w:t xml:space="preserve">        "Temperature": "Warm",</w:t>
      </w:r>
      <w:r w:rsidRPr="00925173">
        <w:rPr>
          <w:rFonts w:cs="Times New Roman"/>
          <w:sz w:val="14"/>
        </w:rPr>
        <w:br/>
        <w:t xml:space="preserve">        "Wind": "High",</w:t>
      </w:r>
      <w:r w:rsidRPr="00925173">
        <w:rPr>
          <w:rFonts w:cs="Times New Roman"/>
          <w:sz w:val="14"/>
        </w:rPr>
        <w:br/>
        <w:t xml:space="preserve">        "Picnic": "Yes"</w:t>
      </w:r>
      <w:r w:rsidRPr="00925173">
        <w:rPr>
          <w:rFonts w:cs="Times New Roman"/>
          <w:sz w:val="14"/>
        </w:rPr>
        <w:br/>
        <w:t xml:space="preserve">    }</w:t>
      </w:r>
      <w:r w:rsidRPr="00925173">
        <w:rPr>
          <w:rFonts w:cs="Times New Roman"/>
          <w:sz w:val="14"/>
        </w:rPr>
        <w:br/>
        <w:t>]</w:t>
      </w:r>
      <w:r w:rsidRPr="00925173">
        <w:rPr>
          <w:rFonts w:cs="Times New Roman"/>
          <w:sz w:val="14"/>
        </w:rPr>
        <w:br/>
        <w:t>target = 'Picnic'</w:t>
      </w:r>
      <w:r w:rsidRPr="00925173">
        <w:rPr>
          <w:rFonts w:cs="Times New Roman"/>
          <w:sz w:val="14"/>
        </w:rPr>
        <w:br/>
        <w:t>attributes = [a for a in data[0] if a != target]</w:t>
      </w:r>
      <w:r w:rsidRPr="00925173">
        <w:rPr>
          <w:rFonts w:cs="Times New Roman"/>
          <w:sz w:val="14"/>
        </w:rPr>
        <w:br/>
        <w:t>tree = id3(data, attributes, target)</w:t>
      </w:r>
      <w:r w:rsidRPr="00925173">
        <w:rPr>
          <w:rFonts w:cs="Times New Roman"/>
          <w:sz w:val="14"/>
        </w:rPr>
        <w:br/>
        <w:t>default = Counter(row[target] for row in data).most_common(1)[0][0]</w:t>
      </w:r>
      <w:r w:rsidRPr="00925173">
        <w:rPr>
          <w:rFonts w:cs="Times New Roman"/>
          <w:sz w:val="14"/>
        </w:rPr>
        <w:br/>
        <w:t>sample = {</w:t>
      </w:r>
      <w:r w:rsidRPr="00925173">
        <w:rPr>
          <w:rFonts w:cs="Times New Roman"/>
          <w:sz w:val="14"/>
        </w:rPr>
        <w:br/>
        <w:t xml:space="preserve">    "Sky": "Clear",</w:t>
      </w:r>
      <w:r w:rsidRPr="00925173">
        <w:rPr>
          <w:rFonts w:cs="Times New Roman"/>
          <w:sz w:val="14"/>
        </w:rPr>
        <w:br/>
        <w:t xml:space="preserve">    "Temperature": "Warm",</w:t>
      </w:r>
      <w:r w:rsidRPr="00925173">
        <w:rPr>
          <w:rFonts w:cs="Times New Roman"/>
          <w:sz w:val="14"/>
        </w:rPr>
        <w:br/>
        <w:t xml:space="preserve">    "Wind": "Low"</w:t>
      </w:r>
      <w:r w:rsidRPr="00925173">
        <w:rPr>
          <w:rFonts w:cs="Times New Roman"/>
          <w:sz w:val="14"/>
        </w:rPr>
        <w:br/>
        <w:t>}</w:t>
      </w:r>
      <w:r w:rsidRPr="00925173">
        <w:rPr>
          <w:rFonts w:cs="Times New Roman"/>
          <w:sz w:val="14"/>
        </w:rPr>
        <w:br/>
        <w:t>print("Decision Tree:", tree)</w:t>
      </w:r>
      <w:r w:rsidRPr="00925173">
        <w:rPr>
          <w:rFonts w:cs="Times New Roman"/>
          <w:sz w:val="14"/>
        </w:rPr>
        <w:br/>
        <w:t>print("New sample:", sample)</w:t>
      </w:r>
      <w:r w:rsidRPr="00925173">
        <w:rPr>
          <w:rFonts w:cs="Times New Roman"/>
          <w:sz w:val="14"/>
        </w:rPr>
        <w:br/>
        <w:t>print("Predicted class:", classify(tree, sample, default))</w:t>
      </w: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Input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Use the eight picnic records in the program. New sample: Sky=Clear, Temperature=Warm, Wind=Low.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Training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0"/>
        <w:gridCol w:w="2600"/>
        <w:gridCol w:w="2600"/>
        <w:gridCol w:w="2600"/>
      </w:tblGrid>
      <w:tr w:rsidR="00925173" w:rsidRPr="00925173" w:rsidTr="00925173">
        <w:trPr>
          <w:trHeight w:val="435"/>
        </w:trPr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Sky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Temperature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Wind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  <w:b/>
                <w:sz w:val="24"/>
              </w:rPr>
            </w:pPr>
            <w:r w:rsidRPr="00925173">
              <w:rPr>
                <w:rFonts w:cs="Times New Roman"/>
                <w:b/>
                <w:sz w:val="24"/>
              </w:rPr>
              <w:t>Picnic</w:t>
            </w:r>
          </w:p>
        </w:tc>
      </w:tr>
      <w:tr w:rsidR="00925173" w:rsidRPr="00925173" w:rsidTr="00925173">
        <w:trPr>
          <w:trHeight w:val="357"/>
        </w:trPr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Clear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Warm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 w:rsidTr="00925173">
        <w:trPr>
          <w:trHeight w:val="357"/>
        </w:trPr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Clear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Cold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</w:tr>
      <w:tr w:rsidR="00925173" w:rsidRPr="00925173" w:rsidTr="00925173">
        <w:trPr>
          <w:trHeight w:val="357"/>
        </w:trPr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Cloudy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Warm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 w:rsidTr="00925173">
        <w:trPr>
          <w:trHeight w:val="357"/>
        </w:trPr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Rainy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Warm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 w:rsidTr="00925173">
        <w:trPr>
          <w:trHeight w:val="357"/>
        </w:trPr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Rainy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Cold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</w:tr>
      <w:tr w:rsidR="00925173" w:rsidRPr="00925173" w:rsidTr="00925173">
        <w:trPr>
          <w:trHeight w:val="357"/>
        </w:trPr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Rainy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Warm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No</w:t>
            </w:r>
          </w:p>
        </w:tc>
      </w:tr>
      <w:tr w:rsidR="00925173" w:rsidRPr="00925173" w:rsidTr="00925173">
        <w:trPr>
          <w:trHeight w:val="357"/>
        </w:trPr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Cloudy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Cold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Low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  <w:tr w:rsidR="00925173" w:rsidRPr="00925173" w:rsidTr="00925173">
        <w:trPr>
          <w:trHeight w:val="357"/>
        </w:trPr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Clear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Warm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High</w:t>
            </w:r>
          </w:p>
        </w:tc>
        <w:tc>
          <w:tcPr>
            <w:tcW w:w="2600" w:type="dxa"/>
          </w:tcPr>
          <w:p w:rsidR="005905A7" w:rsidRPr="00925173" w:rsidRDefault="00CF03EA" w:rsidP="00925173">
            <w:pPr>
              <w:jc w:val="center"/>
              <w:rPr>
                <w:rFonts w:cs="Times New Roman"/>
              </w:rPr>
            </w:pPr>
            <w:r w:rsidRPr="00925173">
              <w:rPr>
                <w:rFonts w:cs="Times New Roman"/>
              </w:rPr>
              <w:t>Yes</w:t>
            </w:r>
          </w:p>
        </w:tc>
      </w:tr>
    </w:tbl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Output</w:t>
      </w:r>
    </w:p>
    <w:p w:rsidR="001B791E" w:rsidRDefault="001B791E" w:rsidP="001B791E">
      <w:pPr>
        <w:pStyle w:val="HTMLPreformatted"/>
      </w:pPr>
      <w:r>
        <w:t>Decision Tree: {'Sky': {'Cloudy': 'Yes', 'Clear': {'Temperature': {'Cold': 'No', 'Warm': 'Yes'}}, 'Rainy': {'Temperature': {'Cold': 'No', 'Warm': {'Wind': {'High': 'No', 'Low': 'Yes'}}}}}}</w:t>
      </w:r>
    </w:p>
    <w:p w:rsidR="001B791E" w:rsidRDefault="001B791E" w:rsidP="001B791E">
      <w:pPr>
        <w:pStyle w:val="HTMLPreformatted"/>
      </w:pPr>
      <w:r>
        <w:t>New sample: {'Sky': 'Clear', 'Temperature': 'Warm', 'Wind': 'Low'}</w:t>
      </w:r>
    </w:p>
    <w:p w:rsidR="001B791E" w:rsidRDefault="001B791E" w:rsidP="001B791E">
      <w:pPr>
        <w:pStyle w:val="HTMLPreformatted"/>
      </w:pPr>
      <w:r>
        <w:t>Predicted class: Yes</w:t>
      </w: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925173" w:rsidRDefault="00925173">
      <w:pPr>
        <w:pStyle w:val="Heading2"/>
        <w:rPr>
          <w:rFonts w:ascii="Times New Roman" w:hAnsi="Times New Roman" w:cs="Times New Roman"/>
          <w:color w:val="auto"/>
        </w:rPr>
      </w:pPr>
    </w:p>
    <w:p w:rsidR="005905A7" w:rsidRPr="00925173" w:rsidRDefault="00CF03EA">
      <w:pPr>
        <w:pStyle w:val="Heading2"/>
        <w:rPr>
          <w:rFonts w:ascii="Times New Roman" w:hAnsi="Times New Roman" w:cs="Times New Roman"/>
          <w:color w:val="auto"/>
        </w:rPr>
      </w:pPr>
      <w:r w:rsidRPr="00925173">
        <w:rPr>
          <w:rFonts w:ascii="Times New Roman" w:hAnsi="Times New Roman" w:cs="Times New Roman"/>
          <w:color w:val="auto"/>
        </w:rPr>
        <w:t>Result</w:t>
      </w:r>
    </w:p>
    <w:p w:rsidR="005905A7" w:rsidRPr="00925173" w:rsidRDefault="00CF03EA">
      <w:pPr>
        <w:rPr>
          <w:rFonts w:cs="Times New Roman"/>
        </w:rPr>
      </w:pPr>
      <w:r w:rsidRPr="00925173">
        <w:rPr>
          <w:rFonts w:cs="Times New Roman"/>
        </w:rPr>
        <w:t>The ID3 algorithm builds a tree from the picnic dataset and predicts Picnic=Yes for the new sample.</w:t>
      </w:r>
    </w:p>
    <w:sectPr w:rsidR="005905A7" w:rsidRPr="00925173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791E"/>
    <w:rsid w:val="0029639D"/>
    <w:rsid w:val="00326F90"/>
    <w:rsid w:val="005905A7"/>
    <w:rsid w:val="00925173"/>
    <w:rsid w:val="00AA1D8D"/>
    <w:rsid w:val="00B47730"/>
    <w:rsid w:val="00CB0664"/>
    <w:rsid w:val="00CF03EA"/>
    <w:rsid w:val="00E62A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0811E"/>
  <w14:defaultImageDpi w14:val="300"/>
  <w15:docId w15:val="{896650F4-4EA2-482F-8296-561BC597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3EA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9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197A69-FF63-4ABE-B11D-84DE71E6C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3033</Words>
  <Characters>17291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2026-10-29T08:04:00Z</dcterms:modified>
  <cp:category/>
</cp:coreProperties>
</file>